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555F66"/>
          <w:sz w:val="21"/>
        </w:rPr>
        <w:t>2026년 임업통계 활용 경진대회  |  데이터 분석 부문</w:t>
      </w:r>
    </w:p>
    <w:p>
      <w:pPr>
        <w:spacing w:after="120"/>
        <w:jc w:val="center"/>
      </w:pPr>
      <w:r>
        <w:rPr>
          <w:rFonts w:ascii="맑은 고딕" w:hAnsi="맑은 고딕" w:eastAsia="맑은 고딕"/>
          <w:b/>
          <w:color w:val="1F5A38"/>
          <w:sz w:val="33"/>
        </w:rPr>
        <w:t>임가별 수익률 예측과 처방을 제공하는</w:t>
        <w:br/>
      </w:r>
      <w:r>
        <w:rPr>
          <w:rFonts w:ascii="맑은 고딕" w:hAnsi="맑은 고딕" w:eastAsia="맑은 고딕"/>
          <w:b/>
          <w:color w:val="1F5A38"/>
          <w:sz w:val="33"/>
        </w:rPr>
        <w:t>임업 의사결정 지원 시스템</w:t>
      </w:r>
    </w:p>
    <w:p>
      <w:pPr>
        <w:spacing w:after="80"/>
        <w:jc w:val="center"/>
      </w:pPr>
      <w:r>
        <w:rPr>
          <w:rFonts w:ascii="맑은 고딕" w:hAnsi="맑은 고딕" w:eastAsia="맑은 고딕"/>
          <w:b w:val="0"/>
          <w:color w:val="555F66"/>
          <w:sz w:val="21"/>
        </w:rPr>
        <w:t>— 임업통계 마이크로데이터 4종 + 공공데이터 3종 융복합 —</w:t>
      </w:r>
    </w:p>
    <w:p>
      <w:pPr>
        <w:spacing w:after="200"/>
        <w:jc w:val="center"/>
      </w:pPr>
      <w:r>
        <w:rPr>
          <w:rFonts w:ascii="맑은 고딕" w:hAnsi="맑은 고딕" w:eastAsia="맑은 고딕"/>
          <w:b/>
          <w:color w:val="1A1E21"/>
          <w:sz w:val="23"/>
        </w:rPr>
        <w:t>팀명 : 임과 함께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04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25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공모 분야</w:t>
            </w:r>
          </w:p>
        </w:tc>
        <w:tc>
          <w:tcPr>
            <w:tcW w:type="dxa" w:w="725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데이터 분석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활용 통계 (필수)</w:t>
            </w:r>
          </w:p>
        </w:tc>
        <w:tc>
          <w:tcPr>
            <w:tcW w:type="dxa" w:w="725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 · 임산물생산비조사 · 임산물생산조사 · 임업경영실태조사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융복합 공공데이터</w:t>
            </w:r>
          </w:p>
        </w:tc>
        <w:tc>
          <w:tcPr>
            <w:tcW w:type="dxa" w:w="725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도매가격(aT) · 기상청 ASOS · 산림사업 보조금 목록 · 행정구역 경계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표본</w:t>
            </w:r>
          </w:p>
        </w:tc>
        <w:tc>
          <w:tcPr>
            <w:tcW w:type="dxa" w:w="725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 4,438건(설명변수 22개) · Model B 4,712건(설명변수 169개)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핵심 성과</w:t>
            </w:r>
          </w:p>
        </w:tc>
        <w:tc>
          <w:tcPr>
            <w:tcW w:type="dxa" w:w="725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집단 평균 대비 설명력 4.05배 / 5.95배 (패널 구조 활용 시 10.2배) · 예측구간 포함률 78.2% / 76.5% 검증 · 데이터 누수 자체 적발 및 교정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산출물</w:t>
            </w:r>
          </w:p>
        </w:tc>
        <w:tc>
          <w:tcPr>
            <w:tcW w:type="dxa" w:w="725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코드 전체(별첨) · FastAPI + Vue 3 웹 애플리케이션</w:t>
            </w:r>
          </w:p>
        </w:tc>
      </w:tr>
    </w:tbl>
    <w:p>
      <w:pPr>
        <w:spacing w:after="40"/>
      </w:pP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1) 추진배경 및 필요성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현황 — 통계는 쌓이는데, 임가는 자기 숫자를 모른다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산림청은 임가경제조사, 임산물생산비조사, 임산물생산조사, 임업경영실태조사 등 국가승인통계를 매년 생산하고 통계청 MDIS를 통해 마이크로데이터까지 공개하고 있습니다. 그러나 이 통계가 임가에게 되돌아오는 형태는 대부분 </w:t>
      </w:r>
      <w:r>
        <w:rPr>
          <w:rFonts w:ascii="맑은 고딕" w:hAnsi="맑은 고딕" w:eastAsia="맑은 고딕"/>
          <w:b/>
          <w:color w:val="1A1E21"/>
          <w:sz w:val="21"/>
        </w:rPr>
        <w:t>집단 평균</w:t>
      </w:r>
      <w:r>
        <w:rPr>
          <w:rFonts w:ascii="맑은 고딕" w:hAnsi="맑은 고딕" w:eastAsia="맑은 고딕"/>
          <w:b w:val="0"/>
          <w:color w:val="1A1E21"/>
          <w:sz w:val="21"/>
        </w:rPr>
        <w:t>입니다. “밤 재배 임가의 평균 임업소득은 얼마”와 같은 문장이 그것입니다.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문제는 임업 수익의 흩어짐이 지나치게 크다는 데 있습니다. 본 분석에서 임가경제조사 4,438개 임가-연도 표본의 ROI(임업소득÷임업경영비)는 </w:t>
      </w:r>
      <w:r>
        <w:rPr>
          <w:rFonts w:ascii="맑은 고딕" w:hAnsi="맑은 고딕" w:eastAsia="맑은 고딕"/>
          <w:b/>
          <w:color w:val="1A1E21"/>
          <w:sz w:val="21"/>
        </w:rPr>
        <w:t>평균 155.5%, 표준편차 216.7%p</w:t>
      </w:r>
      <w:r>
        <w:rPr>
          <w:rFonts w:ascii="맑은 고딕" w:hAnsi="맑은 고딕" w:eastAsia="맑은 고딕"/>
          <w:b w:val="0"/>
          <w:color w:val="1A1E21"/>
          <w:sz w:val="21"/>
        </w:rPr>
        <w:t>였습니다. 표준편차가 평균보다 큽니다. 이런 분포에서 평균은 대표값 구실을 하지 못합니다.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실제로 </w:t>
      </w:r>
      <w:r>
        <w:rPr>
          <w:rFonts w:ascii="맑은 고딕" w:hAnsi="맑은 고딕" w:eastAsia="맑은 고딕"/>
          <w:b/>
          <w:color w:val="1A1E21"/>
          <w:sz w:val="20"/>
        </w:rPr>
        <w:t>지역별×업종별 집단 평균을 그대로 예측값으로 쓰면 Test R²는 0.0428</w:t>
      </w:r>
      <w:r>
        <w:rPr>
          <w:rFonts w:ascii="맑은 고딕" w:hAnsi="맑은 고딕" w:eastAsia="맑은 고딕"/>
          <w:b w:val="0"/>
          <w:color w:val="1A1E21"/>
          <w:sz w:val="20"/>
        </w:rPr>
        <w:t>에 그칩니다. 현장에서 널리 쓰이는 “같은 지역, 같은 품목의 평균을 참고하라”는 방식이 개별 임가의 수익 변동을 사실상 4%밖에 설명하지 못한다는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문제점 — 세 가지 공백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공백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309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임가가 겪는 일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개인화 부재</w:t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집단 평균만 제공</w:t>
            </w:r>
          </w:p>
        </w:tc>
        <w:tc>
          <w:tcPr>
            <w:tcW w:type="dxa" w:w="4309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“우리 산은 저 평균과 다른데”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불확실성 은폐</w:t>
            </w:r>
          </w:p>
        </w:tc>
        <w:tc>
          <w:tcPr>
            <w:tcW w:type="dxa" w:w="30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숫자만 제시</w:t>
            </w:r>
          </w:p>
        </w:tc>
        <w:tc>
          <w:tcPr>
            <w:tcW w:type="dxa" w:w="4309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평균을 확정값으로 오해 → 과잉 투자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 부재</w:t>
            </w:r>
          </w:p>
        </w:tc>
        <w:tc>
          <w:tcPr>
            <w:tcW w:type="dxa" w:w="30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현황 기술에 그침</w:t>
            </w:r>
          </w:p>
        </w:tc>
        <w:tc>
          <w:tcPr>
            <w:tcW w:type="dxa" w:w="4309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“그래서 무엇을 바꾸라는 것인가”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특히 ②는 위험합니다. ROI 216%p의 산포를 감춘 채 “평균 155%”만 전달하면, 임가는 그 수치를 기대값이 아니라 보장값으로 읽습니다.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필요성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따라서 필요한 것은 새로운 통계가 아니라 </w:t>
      </w:r>
      <w:r>
        <w:rPr>
          <w:rFonts w:ascii="맑은 고딕" w:hAnsi="맑은 고딕" w:eastAsia="맑은 고딕"/>
          <w:b/>
          <w:color w:val="1A1E21"/>
          <w:sz w:val="21"/>
        </w:rPr>
        <w:t>이미 있는 마이크로데이터를 임가 단위로 되돌려주는 분석 계층</w:t>
      </w:r>
      <w:r>
        <w:rPr>
          <w:rFonts w:ascii="맑은 고딕" w:hAnsi="맑은 고딕" w:eastAsia="맑은 고딕"/>
          <w:b w:val="0"/>
          <w:color w:val="1A1E21"/>
          <w:sz w:val="21"/>
        </w:rPr>
        <w:t>입니다. 구체적으로 세 가지를 갖춰야 합니다.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개인화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임가의 조건(지역·업종·규모·경영비·연령 등)을 입력하면 그 임가의 예측치를 산출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불확실성 제시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점추정이 아니라 구간(P10~P90)으로 제시하고, 그 구간이 실제로 맞는지 검증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“무엇을 얼마나 바꾸면 수익이 어떻게 달라지는가”를 반사실(counterfactual)로 탐색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과제는 이 세 가지를 실제로 구현하고, </w:t>
      </w:r>
      <w:r>
        <w:rPr>
          <w:rFonts w:ascii="맑은 고딕" w:hAnsi="맑은 고딕" w:eastAsia="맑은 고딕"/>
          <w:b/>
          <w:color w:val="1A1E21"/>
          <w:sz w:val="21"/>
        </w:rPr>
        <w:t>전국 어느 임가든 웹에서 바로 쓸 수 있는 서비스</w:t>
      </w:r>
      <w:r>
        <w:rPr>
          <w:rFonts w:ascii="맑은 고딕" w:hAnsi="맑은 고딕" w:eastAsia="맑은 고딕"/>
          <w:b w:val="0"/>
          <w:color w:val="1A1E21"/>
          <w:sz w:val="21"/>
        </w:rPr>
        <w:t>까지 완성했습니다.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91999" cy="1710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1999" cy="171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1] 임가 ROI 분포 — 평균은 대표값이 아니다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분포가 오른쪽으로 길게 늘어져 있어 평균(155.5%)이 중앙값(약 87%)보다 크게 위쪽에 놓입니다. 임가의 80%는 −38%에서 429% 사이에 흩어져 있습니다. 이 폭을 감춘 채 하나의 평균만 전달하는 것이 현행 통계 환류의 가장 큰 문제입니다.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68000" cy="1620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62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2] 활용 데이터 구성 — 임업통계 4종(필수) + 공공데이터 3종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2) 아이디어 기획 세부 내용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개요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임업통계 마이크로데이터로 학습한 두 개의 예측 모델과, 그 예측을 임가가 쓸 수 있는 행동으로 바꾸는 분석 계층, 그리고 이를 담은 웹 애플리케이션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19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무엇을 하는가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쓰인 기법</w:t>
            </w:r>
          </w:p>
        </w:tc>
      </w:tr>
      <w:t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예측</w:t>
            </w:r>
          </w:p>
        </w:tc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남을지 구간과 함께 제시</w:t>
            </w:r>
          </w:p>
        </w:tc>
        <w:tc>
          <w:tcPr>
            <w:tcW w:type="dxa" w:w="374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+ 분위수 회귀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설명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왜 그 숫자가 나왔는지 분해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처방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되는지 탐색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반사실(counterfactual) 격자 탐색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비교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비슷한 임가는 어떤지 제시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최근접 이웃 (로그 척도)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전략</w:t>
            </w:r>
          </w:p>
        </w:tc>
        <w:tc>
          <w:tcPr>
            <w:tcW w:type="dxa" w:w="419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팔지 · 무엇을 섞을지</w:t>
            </w:r>
          </w:p>
        </w:tc>
        <w:tc>
          <w:tcPr>
            <w:tcW w:type="dxa" w:w="374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시세 · 평균–분산 최적화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주요 기능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1 — 임가별 수익률 예측 (Model A).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 2019~2023년 마이크로데이터 4,438개 표본, 설명변수 22개. 지역·업종·임지규모·전겸업·연령·가구원수 등 임가 제원과 임업경영비·자본을 입력받아 ROI를 예측합니다. Test R² 0.1736 — 산림청 방식(집단 평균) 대비 </w:t>
      </w:r>
      <w:r>
        <w:rPr>
          <w:rFonts w:ascii="맑은 고딕" w:hAnsi="맑은 고딕" w:eastAsia="맑은 고딕"/>
          <w:b/>
          <w:color w:val="1A1E21"/>
          <w:sz w:val="21"/>
        </w:rPr>
        <w:t>4.05배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2 — 품목별 정밀 진단 (Model B).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임산물생산비조사 2018~2024년 4,712개 관측, 설명변수 169개, 5개 품목(밤·대추·떫은감·표고 노지·표고 톱밥). 비목별 투입 구조를 입력받아 단위면적당 ROI를 예측합니다. Test R² 0.6243 — 베이스라인 대비 </w:t>
      </w:r>
      <w:r>
        <w:rPr>
          <w:rFonts w:ascii="맑은 고딕" w:hAnsi="맑은 고딕" w:eastAsia="맑은 고딕"/>
          <w:b/>
          <w:color w:val="1A1E21"/>
          <w:sz w:val="21"/>
        </w:rPr>
        <w:t>5.95배</w:t>
      </w:r>
      <w:r>
        <w:rPr>
          <w:rFonts w:ascii="맑은 고딕" w:hAnsi="맑은 고딕" w:eastAsia="맑은 고딕"/>
          <w:b w:val="0"/>
          <w:color w:val="1A1E21"/>
          <w:sz w:val="21"/>
        </w:rPr>
        <w:t>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3 — 예측구간 제시 (분위수 회귀).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reg:quantileerror 목적함수로 P10/P50/P90을 별도 학습했습니다. 실측값이 P10~P90 안에 들어간 비율은 Model A 78.2%, Model B 76.5%로 </w:t>
      </w:r>
      <w:r>
        <w:rPr>
          <w:rFonts w:ascii="맑은 고딕" w:hAnsi="맑은 고딕" w:eastAsia="맑은 고딕"/>
          <w:b/>
          <w:color w:val="1A1E21"/>
          <w:sz w:val="21"/>
        </w:rPr>
        <w:t>명목 80%에 근접</w:t>
      </w:r>
      <w:r>
        <w:rPr>
          <w:rFonts w:ascii="맑은 고딕" w:hAnsi="맑은 고딕" w:eastAsia="맑은 고딕"/>
          <w:b w:val="0"/>
          <w:color w:val="1A1E21"/>
          <w:sz w:val="21"/>
        </w:rPr>
        <w:t>합니다. 즉 구간 자체가 검증된 값입니다.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4 — 설명가능 AI (TreeSHAP).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pred_contribs로 예측을 변수별 기여로 가법 분해합니다. 파생변수(임업경영비 / log_임업경영비 / ha당_경영비)는 사람이 읽을 수 있도록 하나로 묶어 “예측 ROI가 평균보다 40%p 낮은 것은 경영비 규모가 −25%p, 지역이 −10%p…” 형태로 제시합니다.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5 — 반사실 처방 (Counterfactual).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바꿀 수 있는 변수만 골라 격자 탐색합니다.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실행 가능성을 기준으로 변수를 걸렀습니다. </w:t>
      </w:r>
      <w:r>
        <w:rPr>
          <w:rFonts w:ascii="맑은 고딕" w:hAnsi="맑은 고딕" w:eastAsia="맑은 고딕"/>
          <w:b/>
          <w:color w:val="1A1E21"/>
          <w:sz w:val="20"/>
        </w:rPr>
        <w:t>임지 규모는 제외했습니다.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1ha 미만으로 줄이면 수익률이 오른다”는 결과는 통계적으로 참일 수 있으나 땅을 팔라는 말이라 조언이 될 수 없습니다. 남긴 변수는 임업경영비(올해 실행 가능), 전/겸업 전환(중기), 작목 전환(장기)입니다. 목표치도 처음에는 동일 조건 상위 25%로 두었으나 322%처럼 도달 불가능한 값이 나와 </w:t>
      </w:r>
      <w:r>
        <w:rPr>
          <w:rFonts w:ascii="맑은 고딕" w:hAnsi="맑은 고딕" w:eastAsia="맑은 고딕"/>
          <w:b/>
          <w:color w:val="1A1E21"/>
          <w:sz w:val="20"/>
        </w:rPr>
        <w:t>동일 조건 임가의 중앙값</w:t>
      </w:r>
      <w:r>
        <w:rPr>
          <w:rFonts w:ascii="맑은 고딕" w:hAnsi="맑은 고딕" w:eastAsia="맑은 고딕"/>
          <w:b w:val="0"/>
          <w:color w:val="1A1E21"/>
          <w:sz w:val="20"/>
        </w:rPr>
        <w:t>으로 바꾸었습니다.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6 — 유사 임가 탐색.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로그 척도 거리로 조건이 가장 비슷한 임가를 찾아 그들의 실제 ROI 분포를 보여줍니다. 모델을 신뢰하지 않는 이용자도 “나와 같은 조건인 실제 임가들”은 납득할 수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7 — 작목 조합 위험 분산.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금융의 평균–분산 접근을 임산물에 적용했습니다. 상세는 4)절에 기술합니다.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기능 8~11 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출하 시기 추천(KAMIS 월별 도매가), 지역 특화도(LQ), 가공 손익분기, 보조사업 지렛대 분석.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핵심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82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모델</w:t>
            </w:r>
          </w:p>
        </w:tc>
        <w:tc>
          <w:tcPr>
            <w:tcW w:type="dxa" w:w="782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XGBoost (CUDA, NVIDIA A6000 ×2, tree_method=hist, device=cuda)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탐색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 multivariate sampler — Model A 300 trial / Model B 200 trial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목적함수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5-fold CV OOF RMSE (단일 홀드아웃 과적합 방지)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불확실성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Quantile Regression (reg:quantileerror)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설명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TreeSHAP (pred_contribs)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최적화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Dirichlet 무작위 가중 6,000개 + 상관 수축 + 최근접 양정부호 행렬 투영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서비스</w:t>
            </w:r>
          </w:p>
        </w:tc>
        <w:tc>
          <w:tcPr>
            <w:tcW w:type="dxa" w:w="782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FastAPI (Python) + Vue 3 / Vite / Apache ECharts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1820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82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3] 분석 파이프라인 전 과정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3) 데이터 분석 방법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활용 데이터 — 임업통계 (필수)</w:t>
      </w:r>
    </w:p>
    <w:p>
      <w:pPr>
        <w:spacing w:after="80" w:line="302" w:lineRule="auto"/>
      </w:pPr>
      <w:r>
        <w:rPr>
          <w:rFonts w:ascii="맑은 고딕" w:hAnsi="맑은 고딕" w:eastAsia="맑은 고딕"/>
          <w:b w:val="0"/>
          <w:color w:val="555F66"/>
          <w:sz w:val="19"/>
        </w:rPr>
        <w:t>산림청 국가승인통계, 통계청 MDIS 마이크로데이터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04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통계명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제공기관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임가경제조사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2019~2023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4,438 임가-연도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 학습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임산물생산비조사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2018~2024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4,712 관측 (5품목)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 학습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임산물생산조사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2022~2024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196,579 관측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단가·LQ·가공 분석</w:t>
            </w:r>
          </w:p>
        </w:tc>
      </w:tr>
      <w:tr>
        <w:tc>
          <w:tcPr>
            <w:tcW w:type="dxa" w:w="204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임업경영실태조사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2018·2020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 단위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 실태 교차 검증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활용 데이터 — 공공데이터 융복합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데이터명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제공기관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농수산물 도매시장 가격 정보</w:t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한국농수산식품유통공사(aT)</w:t>
            </w:r>
          </w:p>
        </w:tc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품목별 월별 도매가 → 출하 시기 추천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 API 허브 종관기상관측(ASOS)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기상청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230개 · 기상 지표 15종 결합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산림사업 보조금 지원 사업 목록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42개 사업 자부담률 → 실효 ROI 산출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행정구역 경계 (시군구)</w:t>
            </w:r>
          </w:p>
        </w:tc>
        <w:tc>
          <w:tcPr>
            <w:tcW w:type="dxa" w:w="238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국토교통부</w:t>
            </w:r>
          </w:p>
        </w:tc>
        <w:tc>
          <w:tcPr>
            <w:tcW w:type="dxa" w:w="351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시군구 단위 단가 지도 시각화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전처리 상세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인코딩·구분자 자동 판별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연도별로 CP949/UTF-8, 쉼표/탭이 섞여 있어 자동 감지 로직을 두었습니다.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파일설계서(xlsx) 코드북 파싱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코드값(1, 2, 3…)을 사람이 읽는 라벨로 되돌리기 위해 설계서를 직접 파싱했습니다.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연도별 스키마 정규화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조사 연도마다 컬럼명과 코드 체계가 달랐습니다. 특히 </w:t>
      </w:r>
      <w:r>
        <w:rPr>
          <w:rFonts w:ascii="맑은 고딕" w:hAnsi="맑은 고딕" w:eastAsia="맑은 고딕"/>
          <w:b/>
          <w:color w:val="1A1E21"/>
          <w:sz w:val="21"/>
        </w:rPr>
        <w:t>경영수준별 코드가 2020~2022년은 5/6, 2023~2024년은 1/2로 바뀌어 있었고 이는 파일설계서에 기재되어 있지 않았습니다.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분포 대조로 확인해 정합화했습니다.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이상치 처리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품목별로 IQR 기준을 따로 적용했습니다. 품목마다 수익 분포의 폭이 달라 전체 일괄 기준을 쓰면 표고류가 통째로 잘려 나갑니다.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파생변수 생성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ha당 경영비·자본·가용노동력, 로그 변환, 경영비/자본 비율, 임업외소득 비중, 지역×업종 교차 범주 등.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데이터 누수 통제 — 본 분석의 방법론적 핵심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수익률 예측에서 가장 흔한 오류는 </w:t>
      </w:r>
      <w:r>
        <w:rPr>
          <w:rFonts w:ascii="맑은 고딕" w:hAnsi="맑은 고딕" w:eastAsia="맑은 고딕"/>
          <w:b/>
          <w:color w:val="1A1E21"/>
          <w:sz w:val="21"/>
        </w:rPr>
        <w:t>타깃의 구성요소를 설명변수로 넣는 것</w:t>
      </w:r>
      <w:r>
        <w:rPr>
          <w:rFonts w:ascii="맑은 고딕" w:hAnsi="맑은 고딕" w:eastAsia="맑은 고딕"/>
          <w:b w:val="0"/>
          <w:color w:val="1A1E21"/>
          <w:sz w:val="21"/>
        </w:rPr>
        <w:t>입니다. ROI = 소득 ÷ 경영비이므로, 소득을 계산하는 데 쓰인 항목이 피처에 남으면 모델은 예측이 아니라 나눗셈을 학습합니다.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A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정의상 타깃을 결정하는 7개 변수를 사전 차단했습니다.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>LEAKY = ["임업총수입", "임업소득", "임가소득", "경상소득",</w:t>
      </w:r>
    </w:p>
    <w:p>
      <w:pPr>
        <w:spacing w:after="0" w:line="269" w:lineRule="auto"/>
        <w:ind w:left="283"/>
        <w:shd w:val="clear" w:fill="F4F6F7"/>
      </w:pPr>
      <w:r>
        <w:rPr>
          <w:rFonts w:ascii="Consolas" w:hAnsi="Consolas" w:eastAsia="맑은 고딕"/>
          <w:b w:val="0"/>
          <w:color w:val="2B353A"/>
          <w:sz w:val="17"/>
        </w:rPr>
        <w:t xml:space="preserve">         "임가순소득", "임가처분가능소득", "임가경제잉여"]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다만 </w:t>
      </w:r>
      <w:r>
        <w:rPr>
          <w:rFonts w:ascii="맑은 고딕" w:hAnsi="맑은 고딕" w:eastAsia="맑은 고딕"/>
          <w:b/>
          <w:color w:val="1A1E21"/>
          <w:sz w:val="20"/>
        </w:rPr>
        <w:t>임업경영비는 남겼습니다.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ROI의 분모이지만, 임가가 연초에 결정하는 사전(ex-ante) 의사결정 변수이지 결과가 아니기 때문입니다. 이 변수를 빼면 “경영비를 얼마로 잡을까”라는 가장 실용적인 질문에 답할 수 없게 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Model B — 실제로 누수가 발생했고, 이를 자체 적발하여 교정했습니다.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1차 학습 결과가 </w:t>
      </w:r>
      <w:r>
        <w:rPr>
          <w:rFonts w:ascii="맑은 고딕" w:hAnsi="맑은 고딕" w:eastAsia="맑은 고딕"/>
          <w:b/>
          <w:color w:val="1A1E21"/>
          <w:sz w:val="21"/>
        </w:rPr>
        <w:t>Test R² 0.9102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로 나왔습니다. 임업 수익 예측에서 이 수치는 비현실적이라 판단해 피처–타깃 상관을 전수 감사했습니다. 그 결과 건표고_소계수량과 ROI의 상관이 </w:t>
      </w:r>
      <w:r>
        <w:rPr>
          <w:rFonts w:ascii="맑은 고딕" w:hAnsi="맑은 고딕" w:eastAsia="맑은 고딕"/>
          <w:b/>
          <w:color w:val="1A1E21"/>
          <w:sz w:val="21"/>
        </w:rPr>
        <w:t>0.885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였습니다. 기존 규칙이 ‘평가액·수확량·생산량’만 잡고 있어 </w:t>
      </w:r>
      <w:r>
        <w:rPr>
          <w:rFonts w:ascii="맑은 고딕" w:hAnsi="맑은 고딕" w:eastAsia="맑은 고딕"/>
          <w:b/>
          <w:color w:val="1A1E21"/>
          <w:sz w:val="21"/>
        </w:rPr>
        <w:t>총생산액·부가가치·등급별 수량</w:t>
      </w:r>
      <w:r>
        <w:rPr>
          <w:rFonts w:ascii="맑은 고딕" w:hAnsi="맑은 고딕" w:eastAsia="맑은 고딕"/>
          <w:b w:val="0"/>
          <w:color w:val="1A1E21"/>
          <w:sz w:val="21"/>
        </w:rPr>
        <w:t>이 통과하고 있었습니다.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정규식 규칙을 확장하여 재학습한 결과, 최고 상관은 </w:t>
      </w:r>
      <w:r>
        <w:rPr>
          <w:rFonts w:ascii="맑은 고딕" w:hAnsi="맑은 고딕" w:eastAsia="맑은 고딕"/>
          <w:b/>
          <w:color w:val="1A1E21"/>
          <w:sz w:val="21"/>
        </w:rPr>
        <w:t>0.885 → 0.344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(노동비 비중)로 정상화되었고 Test R²는 </w:t>
      </w:r>
      <w:r>
        <w:rPr>
          <w:rFonts w:ascii="맑은 고딕" w:hAnsi="맑은 고딕" w:eastAsia="맑은 고딕"/>
          <w:b/>
          <w:color w:val="1A1E21"/>
          <w:sz w:val="21"/>
        </w:rPr>
        <w:t>0.9102 → 0.6243</w:t>
      </w:r>
      <w:r>
        <w:rPr>
          <w:rFonts w:ascii="맑은 고딕" w:hAnsi="맑은 고딕" w:eastAsia="맑은 고딕"/>
          <w:b w:val="0"/>
          <w:color w:val="1A1E21"/>
          <w:sz w:val="21"/>
        </w:rPr>
        <w:t>으로 내려갔습니다.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차단 규칙은 소득·순수익·부가가치·평가액·생산액·수확량·생산량·수량·생산비합계·직접생산비·간접생산비·내급비·타용도소비량·판매량·판매금액·총수입으로 넓혔습니다. 다만 </w:t>
      </w:r>
      <w:r>
        <w:rPr>
          <w:rFonts w:ascii="맑은 고딕" w:hAnsi="맑은 고딕" w:eastAsia="맑은 고딕"/>
          <w:b/>
          <w:color w:val="1A1E21"/>
          <w:sz w:val="21"/>
        </w:rPr>
        <w:t>비료 시비량처럼 임가가 사전에 결정하는 투입 수량은 예외로 남겼습니다.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이것까지 빼면 “무엇을 얼마나 넣을까”라는 질문에 답할 수 없게 됩니다. 규칙 전문은 별첨 src/preprocess_cost.py의 LEAKY_PATTERNS에 있습니다.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성능은 0.29 내려갔지만, 그 0.62가 실제로 쓸 수 있는 숫자입니다.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경위를 감추지 않고 보고서와 서비스 화면에 그대로 기재했습니다.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3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ea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3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4] 데이터 누수 자체 적발 및 교정 경위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모델링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737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① 분할</w:t>
            </w:r>
          </w:p>
        </w:tc>
        <w:tc>
          <w:tcPr>
            <w:tcW w:type="dxa" w:w="737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층화 8:1:1 (train 3,550 / valid 444 / test 444), seed 42 고정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② 베이스라인 3종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동일 분할·동일 지표로 비교 — 집단 평균(지역×업종 71개 집단), 선형회귀, Optuna XGBoost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③ 하이퍼파라미터 탐색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Optuna TPE. 목적함수는 5-fold CV OOF RMSE — 단일 홀드아웃 최적화는 valid에 과적합됨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④ GPU 병렬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NVIDIA A6000 2장에 trial을 라운드로빈 배정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⑤ 테스트셋 평가</w:t>
            </w:r>
          </w:p>
        </w:tc>
        <w:tc>
          <w:tcPr>
            <w:tcW w:type="dxa" w:w="737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최종 파라미터 확정 후 단 한 번만 열었음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탐색으로 고른 주요 하이퍼파라미터는 다음과 같습니다. 두 모델의 값이 크게 다른 것은 자료의 성격 차이를 그대로 반영합니다. 설명변수가 22개뿐인 Model A는 깊게(max_depth 10) 파고들어야 신호를 잡을 수 있고, 169개인 Model B는 얕게 두되 규제를 강하게(reg_lambda 12.1) 걸어야 과적합을 피할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26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하이퍼파라미터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6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learning_rate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0.1213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0.0490</w:t>
            </w:r>
          </w:p>
        </w:tc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걸음의 보폭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max_depth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나무의 깊이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subsample / colsample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0.89 / 0.90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0.88 / 0.93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행·열 표본 비율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reg_lambda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0.214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12.083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L2 규제 강도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n_estimators / 탐색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445 / 300회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1,626 / 200회</w:t>
            </w:r>
          </w:p>
        </w:tc>
        <w:tc>
          <w:tcPr>
            <w:tcW w:type="dxa" w:w="36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나무 개수 / Optuna 시행</w:t>
            </w:r>
          </w:p>
        </w:tc>
      </w:tr>
    </w:tbl>
    <w:p>
      <w:pPr>
        <w:spacing w:after="40"/>
      </w:pP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분할 감사 — 스스로 의심하고 확인했습니다.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임가경제조사는 같은 임가를 여러 해 따라가는 패널입니다(임가 2,168곳 / 행 4,438). 행 단위로 무작위 분할하면 시험셋 444행 중 </w:t>
      </w:r>
      <w:r>
        <w:rPr>
          <w:rFonts w:ascii="맑은 고딕" w:hAnsi="맑은 고딕" w:eastAsia="맑은 고딕"/>
          <w:b/>
          <w:color w:val="1A1E21"/>
          <w:sz w:val="20"/>
        </w:rPr>
        <w:t>297행(66.9%)이 학습셋과 같은 임가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임가번호는 설명변수에 없지만 지역·업종·규모·경영비·자본의 조합이 사실상 임가를 특정하므로 외워서 맞힐 여지가 있습니다. 임가 단위로 다시 나눠 재보니 R² 0.1755 → 0.1574로, fold 간 표준편차(0.0321) 안이었습니다. </w:t>
      </w:r>
      <w:r>
        <w:rPr>
          <w:rFonts w:ascii="맑은 고딕" w:hAnsi="맑은 고딕" w:eastAsia="맑은 고딕"/>
          <w:b/>
          <w:color w:val="1A1E21"/>
          <w:sz w:val="20"/>
        </w:rPr>
        <w:t>영향이 제한적임을 확인했고, 보고한 수치는 그대로 유효합니다.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감사 코드는 src/audit_split.py에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활용 프로그램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Python 3.11 / XGBoost(CUDA) / Optuna / scikit-learn / pandas / NumPy / SciPy / FastAPI / Pydantic / Vue 3 / Vite / Apache ECharts / Playwright(화면 검증)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4) 분석 내용 및 결과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결과 ① 예측 성능 — 집단 평균 대비 4~6배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60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 R²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A RMSE</w:t>
            </w:r>
          </w:p>
        </w:tc>
        <w:tc>
          <w:tcPr>
            <w:tcW w:type="dxa" w:w="164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 R²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Model B RMSE</w:t>
            </w:r>
          </w:p>
        </w:tc>
      </w:tr>
      <w:tr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 (집단 평균)</w:t>
            </w:r>
          </w:p>
        </w:tc>
        <w:tc>
          <w:tcPr>
            <w:tcW w:type="dxa" w:w="164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0.0428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192.03</w:t>
            </w:r>
          </w:p>
        </w:tc>
        <w:tc>
          <w:tcPr>
            <w:tcW w:type="dxa" w:w="164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0.1049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156.39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선형회귀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0.1295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183.13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0.4894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118.12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Optuna XGBoost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0.1736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178.44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0.6243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101.33</w:t>
            </w:r>
          </w:p>
        </w:tc>
      </w:tr>
      <w:tr>
        <w:tc>
          <w:tcPr>
            <w:tcW w:type="dxa" w:w="260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개선 배수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×4.05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−7.1%</w:t>
            </w:r>
          </w:p>
        </w:tc>
        <w:tc>
          <w:tcPr>
            <w:tcW w:type="dxa" w:w="164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×5.95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−35.2%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09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09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5] 동일 분할·동일 지표에서의 3종 모델 비교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결과의 정직한 해석.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A의 R² 0.1736은 절대 수치로 높지 않습니다. 이는 모델의 한계가 아니라 </w:t>
      </w:r>
      <w:r>
        <w:rPr>
          <w:rFonts w:ascii="맑은 고딕" w:hAnsi="맑은 고딕" w:eastAsia="맑은 고딕"/>
          <w:b/>
          <w:color w:val="1A1E21"/>
          <w:sz w:val="20"/>
        </w:rPr>
        <w:t>임가경제조사 총괄표가 담을 수 있는 정보의 한계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산의 수령·수종 구성·경사·토양·판로 같은 결정적 변수가 총괄표에 없습니다. 실제로 이런 변수를 담은 임산물생산비조사(Model B)에서는 R²가 0.62까지 올라갑니다. </w:t>
      </w:r>
      <w:r>
        <w:rPr>
          <w:rFonts w:ascii="맑은 고딕" w:hAnsi="맑은 고딕" w:eastAsia="맑은 고딕"/>
          <w:b/>
          <w:color w:val="1A1E21"/>
          <w:sz w:val="20"/>
        </w:rPr>
        <w:t>두 모델의 격차 자체가 “어떤 자료를 더 모아야 하는가”에 대한 답입니다.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Model B를 품목별로 나누어 보면 성능이 표본 수를 그대로 따라갑니다. </w:t>
      </w:r>
      <w:r>
        <w:rPr>
          <w:rFonts w:ascii="맑은 고딕" w:hAnsi="맑은 고딕" w:eastAsia="맑은 고딕"/>
          <w:b/>
          <w:color w:val="1A1E21"/>
          <w:sz w:val="21"/>
        </w:rPr>
        <w:t>표고 노지는 R²가 음수(−0.052)입니다.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테스트 표본이 32건뿐이라 모델이 평균보다도 못 맞힌다는 뜻입니다. 감추지 않고 그대로 싣고, 서비스 화면에서도 해당 품목에는 “표본이 적어 참고만 하십시오”라고 표시합니다.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품목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테스트 표본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0.5907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127.2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95.9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167건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대추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0.5892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100.3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77.6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133건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0.5839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69.9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123건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양호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0.1710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66.3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제한적</w:t>
            </w:r>
          </w:p>
        </w:tc>
      </w:tr>
      <w:tr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표고 노지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-0.0522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63.6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51.1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32건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표본 부족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결과 ② 패널 구조를 쓰면 설명력이 네 배가 된다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임가경제조사가 같은 임가를 여러 해 따라가는 패널이라는 점을 확인하고, </w:t>
      </w:r>
      <w:r>
        <w:rPr>
          <w:rFonts w:ascii="맑은 고딕" w:hAnsi="맑은 고딕" w:eastAsia="맑은 고딕"/>
          <w:b/>
          <w:color w:val="1A1E21"/>
          <w:sz w:val="21"/>
        </w:rPr>
        <w:t>직전 연도 실적을 설명변수로 넣어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다시 학습했습니다. 임가가 올해를 계획할 때 작년 결과는 이미 알고 있는 정보이므로 미래 정보를 끌어다 쓰는 것이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249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fold 편차</w:t>
            </w:r>
          </w:p>
        </w:tc>
      </w:tr>
      <w:tr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 방식</w:t>
            </w:r>
          </w:p>
        </w:tc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0.0274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194.32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149.03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±0.0512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기존 22변수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0.0635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190.68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148.63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±0.0354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작년값 선형보정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0.2548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170.02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127.32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±0.0499</w:t>
            </w:r>
          </w:p>
        </w:tc>
      </w:tr>
      <w:tr>
        <w:tc>
          <w:tcPr>
            <w:tcW w:type="dxa" w:w="249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패널 변수 추가</w:t>
            </w:r>
          </w:p>
        </w:tc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0.2798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167.20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124.68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±0.0480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같은 부분집합에서 다시 잰 값입니다. </w:t>
      </w:r>
      <w:r>
        <w:rPr>
          <w:rFonts w:ascii="맑은 고딕" w:hAnsi="맑은 고딕" w:eastAsia="맑은 고딕"/>
          <w:b/>
          <w:color w:val="1A1E21"/>
          <w:sz w:val="21"/>
        </w:rPr>
        <w:t>작년 ROI 한 항목을 선형 보정한 것만으로 R² 0.2548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 나와, 설명변수 22개를 쓴 기존 모델(0.0635)의 네 배입니다. 패널 변수를 넣은 XGBoost는 0.2798로 </w:t>
      </w:r>
      <w:r>
        <w:rPr>
          <w:rFonts w:ascii="맑은 고딕" w:hAnsi="맑은 고딕" w:eastAsia="맑은 고딕"/>
          <w:b/>
          <w:color w:val="1A1E21"/>
          <w:sz w:val="21"/>
        </w:rPr>
        <w:t>산림청 방식(0.0274) 대비 10.2배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개선의 대부분은 모델이 아니라 자료에서 나왔습니다.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작년값 선형보정만으로 0.2548이고, 모델이 그 위에 더한 몫은 +0.025에 불과합니다. 이 점을 감추지 않습니다. 여기서 읽어야 할 것은 알고리즘의 우수성이 아니라 </w:t>
      </w:r>
      <w:r>
        <w:rPr>
          <w:rFonts w:ascii="맑은 고딕" w:hAnsi="맑은 고딕" w:eastAsia="맑은 고딕"/>
          <w:b/>
          <w:color w:val="1A1E21"/>
          <w:sz w:val="20"/>
        </w:rPr>
        <w:t>임가 수익률에는 조사표에 잡히지 않는 고유한 몫이 크고, 작년 실적이 그 대리 지표 노릇을 한다</w:t>
      </w:r>
      <w:r>
        <w:rPr>
          <w:rFonts w:ascii="맑은 고딕" w:hAnsi="맑은 고딕" w:eastAsia="맑은 고딕"/>
          <w:b w:val="0"/>
          <w:color w:val="1A1E21"/>
          <w:sz w:val="20"/>
        </w:rPr>
        <w:t>는 사실입니다.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과거로 배워 미래를 맞히는 조건 — 실제 사용 상황과 같습니다 — 에서도 앞섭니다. 2020년까지 배워 2021년을 맞힐 때 R² 0.2200(기존 0.1404), 2021년까지 배워 2022년을 맞힐 때 0.3207(기존 0.2442)입니다.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84000" cy="1790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000" cy="179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6] 패널 구조 활용 — 임가 단위 분할(좌)과 연도 단위 분할(우)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/>
          <w:color w:val="1A1E21"/>
          <w:sz w:val="20"/>
        </w:rPr>
        <w:t>적용 범위와 한계.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 모델은 직전 연도 관측이 있는 행에만 쓸 수 있습니다(4,438행 중 2,186행, 49.3%). 임가번호가 2019~2022년은 네 자리(1001…), 2023년은 다섯 자리(11021…)로 바뀌어 </w:t>
      </w:r>
      <w:r>
        <w:rPr>
          <w:rFonts w:ascii="맑은 고딕" w:hAnsi="맑은 고딕" w:eastAsia="맑은 고딕"/>
          <w:b/>
          <w:color w:val="1A1E21"/>
          <w:sz w:val="20"/>
        </w:rPr>
        <w:t>2022년과 2023년 사이 연결이 완전히 끊깁니다(교집합 0곳).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파일설계서에 안내가 없어 대조로 확인했습니다. 대조표가 마련되면 2023년 이후에도 쓸 수 있고, 그것만으로 예측 정확도가 네 배 오릅니다. 처음 이용하는 임가에게는 기존 Model A를 씁니다.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결과 ③ 예측구간이 실제로 맞는다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 포함률 (명목 80%)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P10 미만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P90 초과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구간 폭 중앙값</w:t>
            </w:r>
          </w:p>
        </w:tc>
      </w:tr>
      <w:t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A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78.2%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11.0%</w:t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439.4%p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Model B</w:t>
            </w:r>
          </w:p>
        </w:tc>
        <w:tc>
          <w:tcPr>
            <w:tcW w:type="dxa" w:w="249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76.5%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12.7%</w:t>
            </w:r>
          </w:p>
        </w:tc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10.8%</w:t>
            </w:r>
          </w:p>
        </w:tc>
        <w:tc>
          <w:tcPr>
            <w:tcW w:type="dxa" w:w="204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209.9%p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양쪽 꼬리가 각각 10~13%로 고르게 분포합니다. 구간이 한쪽으로 치우치지 않았다는 뜻입니다.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결과 ④ 사례 연구 — 한 임가에게 실제로 무엇을 말해 주는가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지표만 늘어놓으면 이 분석이 현장에서 어떻게 쓰이는지 보이지 않습니다. 실제 입력에 대한 시스템의 출력을 그대로 옮깁니다.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17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 항목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/ 업종</w:t>
            </w:r>
          </w:p>
        </w:tc>
        <w:tc>
          <w:tcPr>
            <w:tcW w:type="dxa" w:w="6123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충남 / 밤재배업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임지 규모 / 전겸업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5~10ha 미만 / 임업주업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경영주 연령 / 가구원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60대 / 3명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연간 임업경영비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1,500만원</w:t>
            </w:r>
          </w:p>
        </w:tc>
      </w:tr>
      <w:tr>
        <w:tc>
          <w:tcPr>
            <w:tcW w:type="dxa" w:w="317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기초 자본(순재산) / 연초 보유</w:t>
            </w:r>
          </w:p>
        </w:tc>
        <w:tc>
          <w:tcPr>
            <w:tcW w:type="dxa" w:w="6123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3억원 / 500만원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① 예측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ROI </w:t>
      </w:r>
      <w:r>
        <w:rPr>
          <w:rFonts w:ascii="맑은 고딕" w:hAnsi="맑은 고딕" w:eastAsia="맑은 고딕"/>
          <w:b/>
          <w:color w:val="1A1E21"/>
          <w:sz w:val="21"/>
        </w:rPr>
        <w:t>111.0%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(P10 −48.9% ~ P90 286.9%). 집단 평균 방식은 같은 조건에 233.2%를 제시하지만, 이 임가의 경영비·자본 구조를 반영하면 그보다 낮게 나옵니다. 구간이 넓다는 사실 자체가 “확정된 수익이 아니다”라는 정보입니다.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② 설명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전체 평균 152.7%에서 이 임가의 111.0%까지, 무엇이 얼마나 끌어내렸는지 가법 분해합니다. 경영비 −63.5%p, 임지 규모 −41.5%p가 주된 하락 요인이고, 작목(+31.1%p)과 전업 여부(+22.1%p)가 이를 일부 상쇄합니다.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③ 처방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조건 임가의 중앙값(152.3%)을 목표로 반사실 탐색을 수행한 결과, </w:t>
      </w:r>
      <w:r>
        <w:rPr>
          <w:rFonts w:ascii="맑은 고딕" w:hAnsi="맑은 고딕" w:eastAsia="맑은 고딕"/>
          <w:b/>
          <w:color w:val="1A1E21"/>
          <w:sz w:val="21"/>
        </w:rPr>
        <w:t>한 해 경영비를 1,500만원에서 750만원으로 조정하면 예측 ROI는 195.9%</w:t>
      </w:r>
      <w:r>
        <w:rPr>
          <w:rFonts w:ascii="맑은 고딕" w:hAnsi="맑은 고딕" w:eastAsia="맑은 고딕"/>
          <w:b w:val="0"/>
          <w:color w:val="1A1E21"/>
          <w:sz w:val="21"/>
        </w:rPr>
        <w:t>로 오릅니다. 다만 이는 비율의 개선이며 소득 총액과는 다른 문제라는 점을 화면에 함께 표시합니다.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71999" cy="1569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56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7] 사례 — 예측 근거의 분해(좌)와 반사실 처방(우)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④ 비교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조건이 가장 비슷한 임가 40곳의 ROI 중앙값은 146.2%이며, 그중 잘 버는 쪽은 247.6%입니다. 두 집단을 가르는 가장 큰 차이는 </w:t>
      </w:r>
      <w:r>
        <w:rPr>
          <w:rFonts w:ascii="맑은 고딕" w:hAnsi="맑은 고딕" w:eastAsia="맑은 고딕"/>
          <w:b/>
          <w:color w:val="1A1E21"/>
          <w:sz w:val="21"/>
        </w:rPr>
        <w:t>면적당 일손(+300%)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과 </w:t>
      </w:r>
      <w:r>
        <w:rPr>
          <w:rFonts w:ascii="맑은 고딕" w:hAnsi="맑은 고딕" w:eastAsia="맑은 고딕"/>
          <w:b/>
          <w:color w:val="1A1E21"/>
          <w:sz w:val="21"/>
        </w:rPr>
        <w:t>면적당 쓰는 돈(+270.9%)</w:t>
      </w:r>
      <w:r>
        <w:rPr>
          <w:rFonts w:ascii="맑은 고딕" w:hAnsi="맑은 고딕" w:eastAsia="맑은 고딕"/>
          <w:b w:val="0"/>
          <w:color w:val="1A1E21"/>
          <w:sz w:val="21"/>
        </w:rPr>
        <w:t>이었습니다. 같은 금액을 쓰더라도 더 좁은 면적에 집중해 투입하는 쪽이 수익률이 높다는 뜻으로, 앞의 처방과 방향이 일치합니다.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이 네 단계가 본 시스템의 핵심입니다. </w:t>
      </w:r>
      <w:r>
        <w:rPr>
          <w:rFonts w:ascii="맑은 고딕" w:hAnsi="맑은 고딕" w:eastAsia="맑은 고딕"/>
          <w:b/>
          <w:color w:val="1A1E21"/>
          <w:sz w:val="20"/>
        </w:rPr>
        <w:t>예측만 주면 임가는 믿을 이유가 없고, 설명만 주면 무엇을 할지 모릅니다.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예측·설명·처방·비교를 함께 제시해야 비로소 의사결정에 쓸 수 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결과 ⑤ 품질 관리의 수익 기여를 금액으로 환산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밤의 등급 간 단가 격차는 </w:t>
      </w:r>
      <w:r>
        <w:rPr>
          <w:rFonts w:ascii="맑은 고딕" w:hAnsi="맑은 고딕" w:eastAsia="맑은 고딕"/>
          <w:b/>
          <w:color w:val="1A1E21"/>
          <w:sz w:val="21"/>
        </w:rPr>
        <w:t>최고/최저 4.22배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물량 보존(같은 산물의 등급 간 이동)을 가정하고 </w:t>
      </w:r>
      <w:r>
        <w:rPr>
          <w:rFonts w:ascii="맑은 고딕" w:hAnsi="맑은 고딕" w:eastAsia="맑은 고딕"/>
          <w:b/>
          <w:color w:val="1A1E21"/>
          <w:sz w:val="21"/>
        </w:rPr>
        <w:t>소 → 중 물량 10%p 전환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시 ha당 수취액은 </w:t>
      </w:r>
      <w:r>
        <w:rPr>
          <w:rFonts w:ascii="맑은 고딕" w:hAnsi="맑은 고딕" w:eastAsia="맑은 고딕"/>
          <w:b/>
          <w:color w:val="1A1E21"/>
          <w:sz w:val="21"/>
        </w:rPr>
        <w:t>+75,178원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증가합니다. 단가차 951원 × 전환 물량으로 계산한 값입니다.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수령별로는 밤 16~20년(ROI 62%)이 정점이며 </w:t>
      </w:r>
      <w:r>
        <w:rPr>
          <w:rFonts w:ascii="맑은 고딕" w:hAnsi="맑은 고딕" w:eastAsia="맑은 고딕"/>
          <w:b/>
          <w:color w:val="1A1E21"/>
          <w:sz w:val="21"/>
        </w:rPr>
        <w:t>40년 초과 구간에서 ROI -5%로 역전</w:t>
      </w:r>
      <w:r>
        <w:rPr>
          <w:rFonts w:ascii="맑은 고딕" w:hAnsi="맑은 고딕" w:eastAsia="맑은 고딕"/>
          <w:b w:val="0"/>
          <w:color w:val="1A1E21"/>
          <w:sz w:val="21"/>
        </w:rPr>
        <w:t>됩니다. 떫은감은 21~25년(173%), 대추는 31~40년(147%)이 정점입니다. 임목 갱신 판단의 정량적 근거가 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564000" cy="16166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ns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61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8] 등급 전환 효과 및 수령 구간별 수익성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결과 ⑥ 지역 — 어디서 무엇이 잘 되고, 어디가 값을 더 받는가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임산물생산조사 196,579개 관측을 시군구 단위로 집계해 두 가지를 봤습니다. 하나는 </w:t>
      </w:r>
      <w:r>
        <w:rPr>
          <w:rFonts w:ascii="맑은 고딕" w:hAnsi="맑은 고딕" w:eastAsia="맑은 고딕"/>
          <w:b/>
          <w:color w:val="1A1E21"/>
          <w:sz w:val="21"/>
        </w:rPr>
        <w:t>어느 지역에서 어떤 품목이 실제로 수익을 내는가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이고, 다른 하나는 </w:t>
      </w:r>
      <w:r>
        <w:rPr>
          <w:rFonts w:ascii="맑은 고딕" w:hAnsi="맑은 고딕" w:eastAsia="맑은 고딕"/>
          <w:b/>
          <w:color w:val="1A1E21"/>
          <w:sz w:val="21"/>
        </w:rPr>
        <w:t>같은 품목이라도 지역에 따라 단가가 얼마나 다른가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885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8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9] 지역×품목 수익성 — 조사 임가 15곳 이상인 조합만 표시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빈 칸이 많다는 사실 자체가 정보입니다. 대부분의 지역·품목 조합은 표본이 15곳에 미치지 못해 판단할 수 없습니다. 그런 칸에 억지로 숫자를 채우지 않았습니다.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특화도는 입지계수(LQ)로 쟀습니다. 그 지역 산업 구성에서 해당 품목이 전국 평균보다 얼마나 큰 비중을 차지하는지 보는 지표로, 1을 넘으면 특화되었다고 봅니다. </w:t>
      </w:r>
      <w:r>
        <w:rPr>
          <w:rFonts w:ascii="맑은 고딕" w:hAnsi="맑은 고딕" w:eastAsia="맑은 고딕"/>
          <w:b/>
          <w:color w:val="1A1E21"/>
          <w:sz w:val="21"/>
        </w:rPr>
        <w:t>밤의 충남 LQ는 6.73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으로 전국 생산금액의 59.1%가 한 시도에 몰려 있습니다(세종 3.23, 충북 1.32). 단가는 별개입니다. 2024년 밤의 전국 가중평균단가 2,699원/kg 대비 경기가 +30.4%, 대전 +28.9%, 충북 +27.2%로 </w:t>
      </w:r>
      <w:r>
        <w:rPr>
          <w:rFonts w:ascii="맑은 고딕" w:hAnsi="맑은 고딕" w:eastAsia="맑은 고딕"/>
          <w:b/>
          <w:color w:val="1A1E21"/>
          <w:sz w:val="21"/>
        </w:rPr>
        <w:t>주산지가 반드시 단가가 높지는 않습니다.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물량이 몰리는 곳은 오히려 단가가 눌립니다. 생산 특화도와 단가 프리미엄을 함께 봐야 출하처 판단이 가능합니다.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결과 ⑦ 작목 조합 위험 분산, 그리고 예상 밖의 발견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 조언은 대개 “무엇이 가장 돈이 되는가”만 답합니다. 그러나 임가가 실제로 겪는 문제는 </w:t>
      </w:r>
      <w:r>
        <w:rPr>
          <w:rFonts w:ascii="맑은 고딕" w:hAnsi="맑은 고딕" w:eastAsia="맑은 고딕"/>
          <w:b/>
          <w:color w:val="1A1E21"/>
          <w:sz w:val="21"/>
        </w:rPr>
        <w:t>그해 시세와 작황이 흔들린다</w:t>
      </w:r>
      <w:r>
        <w:rPr>
          <w:rFonts w:ascii="맑은 고딕" w:hAnsi="맑은 고딕" w:eastAsia="맑은 고딕"/>
          <w:b w:val="0"/>
          <w:color w:val="1A1E21"/>
          <w:sz w:val="21"/>
        </w:rPr>
        <w:t>는 것입니다. 금융의 평균–분산 접근을 임산물 ROI에 적용했습니다.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위험을 어떻게 쟀는가 — 이 대목이 결정적입니다.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ROI가 흩어지는 원인은 두 가지입니다.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(가) 연도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그해 시세·작황. 모든 임가가 함께 겪습니다.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(나) 임가 효과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같은 해, 같은 작목 안에서도 임가마다 다릅니다.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작목을 섞어 줄일 수 있는 것은 (가)뿐입니다.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(나)는 그 임가의 특성이라 어느 작목을 하든 따라옵니다. 밤과 대추를 반씩 해도 서툰 사람은 양쪽 다 서툽니다.</w:t>
      </w:r>
    </w:p>
    <w:p>
      <w:pPr>
        <w:spacing w:before="140" w:after="180" w:line="322" w:lineRule="auto"/>
        <w:ind w:left="198" w:right="113"/>
        <w:pBdr>
          <w:left w:val="single" w:sz="20" w:space="8" w:color="D97706"/>
        </w:pBdr>
        <w:shd w:val="clear" w:fill="FDF6EA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초기 계산에서 임가 간 산포(σ 117~196%p)를 그대로 위험으로 놓았더니 조합 변동폭이 </w:t>
      </w:r>
      <w:r>
        <w:rPr>
          <w:rFonts w:ascii="맑은 고딕" w:hAnsi="맑은 고딕" w:eastAsia="맑은 고딕"/>
          <w:b/>
          <w:color w:val="1A1E21"/>
          <w:sz w:val="20"/>
        </w:rPr>
        <w:t>3.4%p</w:t>
      </w:r>
      <w:r>
        <w:rPr>
          <w:rFonts w:ascii="맑은 고딕" w:hAnsi="맑은 고딕" w:eastAsia="맑은 고딕"/>
          <w:b w:val="0"/>
          <w:color w:val="1A1E21"/>
          <w:sz w:val="20"/>
        </w:rPr>
        <w:t>라는 비현실적 값이 나왔습니다. √n 효과의 허구입니다. 연도 효과(σ 10.7~39.5%p)만 분산 대상으로 재정의하여 교정했습니다.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또한 표고류는 2018~2022년, 과실류는 2020~2024년 자료라 </w:t>
      </w:r>
      <w:r>
        <w:rPr>
          <w:rFonts w:ascii="맑은 고딕" w:hAnsi="맑은 고딕" w:eastAsia="맑은 고딕"/>
          <w:b/>
          <w:color w:val="1A1E21"/>
          <w:sz w:val="21"/>
        </w:rPr>
        <w:t>겹치는 해가 3년뿐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점 3개로 잰 상관은 우연히 ±1에 가깝게 나오기 쉬워(실제 대추–표고 노지 −0.98), 겹친 해 수에 따라 0쪽으로 수축(λ = (n−1)/(n−1+8))시키고, 그래도 행렬이 성립하지 않는 경우 </w:t>
      </w:r>
      <w:r>
        <w:rPr>
          <w:rFonts w:ascii="맑은 고딕" w:hAnsi="맑은 고딕" w:eastAsia="맑은 고딕"/>
          <w:b/>
          <w:color w:val="1A1E21"/>
          <w:sz w:val="21"/>
        </w:rPr>
        <w:t>최근접 양정부호 행렬로 투영</w:t>
      </w:r>
      <w:r>
        <w:rPr>
          <w:rFonts w:ascii="맑은 고딕" w:hAnsi="맑은 고딕" w:eastAsia="맑은 고딕"/>
          <w:b w:val="0"/>
          <w:color w:val="1A1E21"/>
          <w:sz w:val="21"/>
        </w:rPr>
        <w:t>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작목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기대수익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 변동 σ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 격차 σ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효율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표본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조사연도</w:t>
            </w:r>
          </w:p>
        </w:tc>
      </w:tr>
      <w:t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대추</w:t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127.8%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±19.1%p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±164.4%p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6.69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1,284</w:t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밤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55.7%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±10.7%p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±121.3%p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5.18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1,140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떫은감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145.7%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±39.5%p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±183.8%p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3.69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1,743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2020~2024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노지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15.8%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±13.1%p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±95.0%p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1.20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333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</w:tc>
      </w:tr>
      <w:tr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표고 톱밥</w:t>
            </w:r>
          </w:p>
        </w:tc>
        <w:tc>
          <w:tcPr>
            <w:tcW w:type="dxa" w:w="136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10.0%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±20.1%p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±73.6%p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0.50</w:t>
            </w:r>
          </w:p>
        </w:tc>
        <w:tc>
          <w:tcPr>
            <w:tcW w:type="dxa" w:w="113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212</w:t>
            </w:r>
          </w:p>
        </w:tc>
        <w:tc>
          <w:tcPr>
            <w:tcW w:type="dxa" w:w="1474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2018~2022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최적 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 34.9% · 대추 30.7% · 표고 노지 22.6% · 떫은감 10.0% → 기대수익 77.0%, 연도 변동 </w:t>
      </w:r>
      <w:r>
        <w:rPr>
          <w:rFonts w:ascii="맑은 고딕" w:hAnsi="맑은 고딕" w:eastAsia="맑은 고딕"/>
          <w:b/>
          <w:color w:val="1A1E21"/>
          <w:sz w:val="21"/>
        </w:rPr>
        <w:t>±8.6%p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효율 8.92. 단일 최고효율(대추 6.69) 대비 </w:t>
      </w:r>
      <w:r>
        <w:rPr>
          <w:rFonts w:ascii="맑은 고딕" w:hAnsi="맑은 고딕" w:eastAsia="맑은 고딕"/>
          <w:b/>
          <w:color w:val="1A1E21"/>
          <w:sz w:val="21"/>
        </w:rPr>
        <w:t>+33.3%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개선. 작목 간 상관을 일률적으로 0.3으로 보는 보수적 가정에서도 효율 7.45로 결론이 유지됩니다.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51999" cy="18476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ortfol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84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10] 작목 조합의 위험–수익 지도 (평균–분산 접근)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그런데 더 중요한 발견이 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최적 조합의 연도 변동은 ±8.6%p인데, </w:t>
      </w:r>
      <w:r>
        <w:rPr>
          <w:rFonts w:ascii="맑은 고딕" w:hAnsi="맑은 고딕" w:eastAsia="맑은 고딕"/>
          <w:b/>
          <w:color w:val="1A1E21"/>
          <w:sz w:val="20"/>
        </w:rPr>
        <w:t>임가 격차는 ±134.0%p로 15.6배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입니다. </w:t>
      </w:r>
      <w:r>
        <w:rPr>
          <w:rFonts w:ascii="맑은 고딕" w:hAnsi="맑은 고딕" w:eastAsia="맑은 고딕"/>
          <w:b/>
          <w:color w:val="1A1E21"/>
          <w:sz w:val="20"/>
        </w:rPr>
        <w:t>무엇을 심을지 고르는 것보다 어떻게 하느냐가 수익을 훨씬 크게 가릅니다.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이것은 본 과제의 출발점 — “집단 평균이 아니라 임가별로 계산해야 한다” — 를 데이터가 스스로 증명한 결과입니다. 부수적 발견이 오히려 프로젝트 전체의 논지를 뒷받침하게 되었습니다.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실제로 밤 기준 선도임가(206곳)의 ROI 중앙값은 </w:t>
      </w:r>
      <w:r>
        <w:rPr>
          <w:rFonts w:ascii="맑은 고딕" w:hAnsi="맑은 고딕" w:eastAsia="맑은 고딕"/>
          <w:b/>
          <w:color w:val="1A1E21"/>
          <w:sz w:val="21"/>
        </w:rPr>
        <w:t>207.7%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, 그 외(944곳)는 </w:t>
      </w:r>
      <w:r>
        <w:rPr>
          <w:rFonts w:ascii="맑은 고딕" w:hAnsi="맑은 고딕" w:eastAsia="맑은 고딕"/>
          <w:b/>
          <w:color w:val="1A1E21"/>
          <w:sz w:val="21"/>
        </w:rPr>
        <w:t>29.7%</w:t>
      </w:r>
      <w:r>
        <w:rPr>
          <w:rFonts w:ascii="맑은 고딕" w:hAnsi="맑은 고딕" w:eastAsia="맑은 고딕"/>
          <w:b w:val="0"/>
          <w:color w:val="1A1E21"/>
          <w:sz w:val="21"/>
        </w:rPr>
        <w:t>입니다. 같은 품목, 같은 해에도 이만큼 벌어집니다.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7525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isk_spl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color w:val="555F66"/>
          <w:sz w:val="18"/>
        </w:rPr>
        <w:t>[그림 11] 수익 분산의 원천 분해 — 임가 효과 대 연도 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아. 결과 ⑧ 그 밖의 분석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지역 특화도(LQ)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밤은 충남 LQ 6.73(전국 생산금액의 59.1%)으로 압도적 주산지.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가공 손익분기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생표고 8.0kg가 건표고 1kg이 되므로 단가 배수가 8.0배를 넘어야 가공이 유리한데, </w:t>
      </w:r>
      <w:r>
        <w:rPr>
          <w:rFonts w:ascii="맑은 고딕" w:hAnsi="맑은 고딕" w:eastAsia="맑은 고딕"/>
          <w:b/>
          <w:color w:val="1A1E21"/>
          <w:sz w:val="21"/>
        </w:rPr>
        <w:t>실제 배수는 4.13배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. 원물 직판 대비 −48.4%로 </w:t>
      </w:r>
      <w:r>
        <w:rPr>
          <w:rFonts w:ascii="맑은 고딕" w:hAnsi="맑은 고딕" w:eastAsia="맑은 고딕"/>
          <w:b/>
          <w:color w:val="1A1E21"/>
          <w:sz w:val="21"/>
        </w:rPr>
        <w:t>원물 직판이 유리</w:t>
      </w:r>
      <w:r>
        <w:rPr>
          <w:rFonts w:ascii="맑은 고딕" w:hAnsi="맑은 고딕" w:eastAsia="맑은 고딕"/>
          <w:b w:val="0"/>
          <w:color w:val="1A1E21"/>
          <w:sz w:val="21"/>
        </w:rPr>
        <w:t>. “가공하면 부가가치가 오른다”는 통념을 자료로 반박한 사례입니다.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보조사업 지렛대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42개 사업의 자부담률로 실효 ROI 산출. 수출 분야는 자부담 0%(최대 지렛대 10배), 생산기반은 최저 20%(5배).</w:t>
      </w:r>
    </w:p>
    <w:p>
      <w:pPr>
        <w:pStyle w:val="ListBullet"/>
        <w:spacing w:after="60" w:line="302" w:lineRule="auto"/>
        <w:ind w:left="397"/>
      </w:pPr>
      <w:r>
        <w:rPr>
          <w:rFonts w:ascii="맑은 고딕" w:hAnsi="맑은 고딕" w:eastAsia="맑은 고딕"/>
          <w:b/>
          <w:color w:val="1A1E21"/>
          <w:sz w:val="21"/>
        </w:rPr>
        <w:t>기상 결합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— 시군구 230개 기상 지표 15종을 결합했으나 예측력 개선은 미미했습니다. </w:t>
      </w:r>
      <w:r>
        <w:rPr>
          <w:rFonts w:ascii="맑은 고딕" w:hAnsi="맑은 고딕" w:eastAsia="맑은 고딕"/>
          <w:b/>
          <w:color w:val="1A1E21"/>
          <w:sz w:val="21"/>
        </w:rPr>
        <w:t>실패한 시도도 그대로 기록했습니다.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임가경제조사가 시도(9개) 단위여서 기상의 국지성이 희석되기 때문으로 판단하며, 이는 </w:t>
      </w:r>
      <w:r>
        <w:rPr>
          <w:rFonts w:ascii="맑은 고딕" w:hAnsi="맑은 고딕" w:eastAsia="맑은 고딕"/>
          <w:b/>
          <w:color w:val="1A1E21"/>
          <w:sz w:val="21"/>
        </w:rPr>
        <w:t>조사 설계에 대한 시사점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자. 결과 ⑨ 서비스 구현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FastAPI + Vue 3 웹 애플리케이션으로 전 기능을 제공합니다. 임가가 조건을 바꾸면 모든 화면이 즉시 재계산됩니다. 화면 구성은 </w:t>
      </w:r>
      <w:r>
        <w:rPr>
          <w:rFonts w:ascii="맑은 고딕" w:hAnsi="맑은 고딕" w:eastAsia="맑은 고딕"/>
          <w:b/>
          <w:color w:val="1A1E21"/>
          <w:sz w:val="21"/>
        </w:rPr>
        <w:t>임업 종사자가 쓸 수 있는 말</w:t>
      </w:r>
      <w:r>
        <w:rPr>
          <w:rFonts w:ascii="맑은 고딕" w:hAnsi="맑은 고딕" w:eastAsia="맑은 고딕"/>
          <w:b w:val="0"/>
          <w:color w:val="1A1E21"/>
          <w:sz w:val="21"/>
        </w:rPr>
        <w:t>로 전면 재작성했습니다.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통계 용어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화면 표기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ROI 예측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얼마나 남을까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출하 시기 최적화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 팔까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반사실 처방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무엇을 바꾸면 좋을까</w:t>
            </w:r>
          </w:p>
        </w:tc>
      </w:tr>
      <w:tr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포트폴리오 최적화</w:t>
            </w:r>
          </w:p>
        </w:tc>
        <w:tc>
          <w:tcPr>
            <w:tcW w:type="dxa" w:w="34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한 작목에 몰아도 될까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모든 수치에 </w:t>
      </w:r>
      <w:r>
        <w:rPr>
          <w:rFonts w:ascii="맑은 고딕" w:hAnsi="맑은 고딕" w:eastAsia="맑은 고딕"/>
          <w:b/>
          <w:color w:val="1A1E21"/>
          <w:sz w:val="21"/>
        </w:rPr>
        <w:t>출처·표본수·한계</w:t>
      </w:r>
      <w:r>
        <w:rPr>
          <w:rFonts w:ascii="맑은 고딕" w:hAnsi="맑은 고딕" w:eastAsia="맑은 고딕"/>
          <w:b w:val="0"/>
          <w:color w:val="1A1E21"/>
          <w:sz w:val="21"/>
        </w:rPr>
        <w:t>를 병기했습니다.</w:t>
      </w:r>
    </w:p>
    <w:p>
      <w:pPr>
        <w:keepNext/>
        <w:spacing w:before="300" w:after="14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5) 주요 성과 및 기대효과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가. 데이터 분석 활용 전 / 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6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분석 활용 전</w:t>
            </w:r>
          </w:p>
        </w:tc>
        <w:tc>
          <w:tcPr>
            <w:tcW w:type="dxa" w:w="56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⇨</w:t>
            </w:r>
          </w:p>
        </w:tc>
        <w:tc>
          <w:tcPr>
            <w:tcW w:type="dxa" w:w="510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데이터 분석 활용 후</w:t>
            </w:r>
          </w:p>
        </w:tc>
      </w:tr>
      <w:tr>
        <w:tc>
          <w:tcPr>
            <w:tcW w:type="dxa" w:w="3628"/>
            <w:tcBorders>
              <w:top w:val="nil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지역·품목 집단 평균 제공 (R² 0.0428)</w:t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임가별 개인화 예측 (R² 0.1736 / 0.6243,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4.05~5.95배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)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숫자 제시, 불확실성 은폐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P10~P90 예측구간,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포함률 78.2% / 76.5% 검증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“평균이 이렇다”는 현황 기술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“무엇을 얼마로 바꾸면 얼마가 된다”는 </w:t>
            </w:r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반사실 처방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예측 근거 불투명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TreeSHAP 변수별 기여 분해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단일 작목 수익만 비교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위험 대비 수익 기준 작목 조합</w:t>
            </w:r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 xml:space="preserve"> (효율 +33.3%)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마이크로데이터가 연구자 전유물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웹에서 누구나 즉시 이용</w:t>
            </w:r>
          </w:p>
        </w:tc>
      </w:tr>
      <w:tr>
        <w:tc>
          <w:tcPr>
            <w:tcW w:type="dxa" w:w="36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BF2F2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통계 용어 중심 보고서</w:t>
            </w:r>
          </w:p>
        </w:tc>
        <w:tc>
          <w:tcPr>
            <w:tcW w:type="dxa" w:w="56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⇨</w:t>
            </w:r>
          </w:p>
        </w:tc>
        <w:tc>
          <w:tcPr>
            <w:tcW w:type="dxa" w:w="510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EEF6F0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/>
                <w:color w:val="1A1E21"/>
                <w:sz w:val="18"/>
              </w:rPr>
              <w:t>임업 종사자의 말로 재작성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나. 정책적 시사점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① 조사 설계 개선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Model A(R² 0.17)와 Model B(R² 0.62)의 격차는 </w:t>
      </w:r>
      <w:r>
        <w:rPr>
          <w:rFonts w:ascii="맑은 고딕" w:hAnsi="맑은 고딕" w:eastAsia="맑은 고딕"/>
          <w:b/>
          <w:color w:val="1A1E21"/>
          <w:sz w:val="21"/>
        </w:rPr>
        <w:t>임가경제조사 총괄표에 수령·수종·경사·판로 정보가 없어서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생깁니다. 이 항목들을 보강하면 개인화 예측 정확도가 크게 오릅니다. 본 분석은 그 필요성을 </w:t>
      </w:r>
      <w:r>
        <w:rPr>
          <w:rFonts w:ascii="맑은 고딕" w:hAnsi="맑은 고딕" w:eastAsia="맑은 고딕"/>
          <w:b/>
          <w:color w:val="1A1E21"/>
          <w:sz w:val="21"/>
        </w:rPr>
        <w:t>수치로 입증한 사례</w:t>
      </w:r>
      <w:r>
        <w:rPr>
          <w:rFonts w:ascii="맑은 고딕" w:hAnsi="맑은 고딕" w:eastAsia="맑은 고딕"/>
          <w:b w:val="0"/>
          <w:color w:val="1A1E21"/>
          <w:sz w:val="21"/>
        </w:rPr>
        <w:t>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② 지원 정책의 초점 이동.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 격차(±134.0%p)가 작목 선택 위험(±8.6%p)의 </w:t>
      </w:r>
      <w:r>
        <w:rPr>
          <w:rFonts w:ascii="맑은 고딕" w:hAnsi="맑은 고딕" w:eastAsia="맑은 고딕"/>
          <w:b/>
          <w:color w:val="1A1E21"/>
          <w:sz w:val="21"/>
        </w:rPr>
        <w:t>15.6배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입니다. 품목 전환 지원보다 </w:t>
      </w:r>
      <w:r>
        <w:rPr>
          <w:rFonts w:ascii="맑은 고딕" w:hAnsi="맑은 고딕" w:eastAsia="맑은 고딕"/>
          <w:b/>
          <w:color w:val="1A1E21"/>
          <w:sz w:val="21"/>
        </w:rPr>
        <w:t>경영 역량 격차 해소</w:t>
      </w:r>
      <w:r>
        <w:rPr>
          <w:rFonts w:ascii="맑은 고딕" w:hAnsi="맑은 고딕" w:eastAsia="맑은 고딕"/>
          <w:b w:val="0"/>
          <w:color w:val="1A1E21"/>
          <w:sz w:val="21"/>
        </w:rPr>
        <w:t>(선도임가 기술 이전, 품질 관리 교육)가 효율이 높다는 것을 시사합니다. 실제로 선도임가와 일반 임가의 ROI는 207.7% 대 29.7%로 벌어져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③ 품질 관리의 정량적 근거.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등급 10%p 전환만으로 ha당 +75,178원. 선별·전정 지원 사업의 비용편익 산정에 바로 쓸 수 있습니다.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④ 패널 연결의 복구 — 비용 대비 효과가 가장 큰 개선.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임가번호 체계가 2023년에 바뀌면서 패널 연결이 끊겼습니다. </w:t>
      </w:r>
      <w:r>
        <w:rPr>
          <w:rFonts w:ascii="맑은 고딕" w:hAnsi="맑은 고딕" w:eastAsia="맑은 고딕"/>
          <w:b/>
          <w:color w:val="1A1E21"/>
          <w:sz w:val="21"/>
        </w:rPr>
        <w:t>연도 간 대조표를 마련하는 것만으로 예측 설명력이 0.06에서 0.28로, 네 배 이상 오릅니다.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새 조사 항목을 추가하는 것보다 훨씬 적은 비용으로 얻을 수 있는 개선입니다. 임가경제조사가 이미 패널로 설계되어 있는데도 그 구조가 활용되지 못하고 있는 셈입니다.</w:t>
      </w:r>
    </w:p>
    <w:p>
      <w:pPr>
        <w:spacing w:after="100" w:line="302" w:lineRule="auto"/>
      </w:pPr>
      <w:r>
        <w:rPr>
          <w:rFonts w:ascii="맑은 고딕" w:hAnsi="맑은 고딕" w:eastAsia="맑은 고딕"/>
          <w:b/>
          <w:color w:val="1A1E21"/>
          <w:sz w:val="21"/>
        </w:rPr>
        <w:t>⑤ 가공 지원의 재검토.</w:t>
      </w:r>
      <w:r>
        <w:rPr>
          <w:rFonts w:ascii="맑은 고딕" w:hAnsi="맑은 고딕" w:eastAsia="맑은 고딕"/>
          <w:b w:val="0"/>
          <w:color w:val="1A1E21"/>
          <w:sz w:val="21"/>
        </w:rPr>
        <w:t xml:space="preserve"> 표고 가공은 손익분기 8.0배에 실제 4.13배로 미달합니다. 가공 시설 지원이 항상 유리하지 않다는 것을 보여줍니다.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다. 현장 활용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58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시점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임가가 하는 일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시스템이 답하는 것</w:t>
            </w:r>
          </w:p>
        </w:tc>
      </w:tr>
      <w:tr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연초 · 영농 계획</w:t>
            </w:r>
          </w:p>
        </w:tc>
        <w:tc>
          <w:tcPr>
            <w:tcW w:type="dxa" w:w="317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경영비를 얼마로 잡을지 정한다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경영비 구간별 예측 ROI 곡선과 같은 조건 임가의 중앙값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봄 · 투자 판단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임목 갱신·시설 도입을 검토한다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수령 구간별 수익성, 보조사업 자부담률 기반 실효 ROI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여름 · 품질 관리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선별·전정에 얼마나 품을 들일지 정한다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등급 전환 시 ha당 수취액 증가분(밤 기준 +75,178원)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가을 · 출하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언제, 어디로 낼지 정한다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 월별 도매가 추이, 시군구 단가 프리미엄</w:t>
            </w:r>
          </w:p>
        </w:tc>
      </w:tr>
      <w:tr>
        <w:tc>
          <w:tcPr>
            <w:tcW w:type="dxa" w:w="158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연말 · 복기</w:t>
            </w:r>
          </w:p>
        </w:tc>
        <w:tc>
          <w:tcPr>
            <w:tcW w:type="dxa" w:w="317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올해 결과가 어땠는지 확인한다</w:t>
            </w:r>
          </w:p>
        </w:tc>
        <w:tc>
          <w:tcPr>
            <w:tcW w:type="dxa" w:w="4535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유사 임가 40곳과의 비교, 잘 버는 쪽과의 투입 구조 차이</w:t>
            </w:r>
          </w:p>
        </w:tc>
      </w:tr>
    </w:tbl>
    <w:p>
      <w:pPr>
        <w:spacing w:after="40"/>
      </w:pP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임업은 결정과 결과 사이의 간격이 긴 산업입니다. 밤나무를 새로 심으면 수확까지 여러 해가 걸립니다. 그래서 </w:t>
      </w:r>
      <w:r>
        <w:rPr>
          <w:rFonts w:ascii="맑은 고딕" w:hAnsi="맑은 고딕" w:eastAsia="맑은 고딕"/>
          <w:b/>
          <w:color w:val="1A1E21"/>
          <w:sz w:val="21"/>
        </w:rPr>
        <w:t>결정 시점에 근거를 주는 것</w:t>
      </w:r>
      <w:r>
        <w:rPr>
          <w:rFonts w:ascii="맑은 고딕" w:hAnsi="맑은 고딕" w:eastAsia="맑은 고딕"/>
          <w:b w:val="0"/>
          <w:color w:val="1A1E21"/>
          <w:sz w:val="21"/>
        </w:rPr>
        <w:t>이 사후 통계를 정확히 만드는 것보다 임가에게 실질적인 도움이 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라. 기대효과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7597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기대효과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임가</w:t>
            </w:r>
          </w:p>
        </w:tc>
        <w:tc>
          <w:tcPr>
            <w:tcW w:type="dxa" w:w="7597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투자 전 수익 구간 확인 → 과잉 투자 방지 / 임목 갱신·출하 시기 판단 근거 확보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산림청·진흥원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조사 항목 개선 우선순위 도출 / 지원 사업 비용편익 산정 근거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지자체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지역 특화도(LQ) 기반 품목 육성 전략 / 시군구 단위 단가 비교</w:t>
            </w:r>
          </w:p>
        </w:tc>
      </w:tr>
      <w:tr>
        <w:tc>
          <w:tcPr>
            <w:tcW w:type="dxa" w:w="1701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연구자</w:t>
            </w:r>
          </w:p>
        </w:tc>
        <w:tc>
          <w:tcPr>
            <w:tcW w:type="dxa" w:w="7597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 과정 재현 가능한 코드 공개 → 후속 연구 기반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마. 확장 계획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>미확보 통계 3종(임산물소득조사·산림산업조사·산림휴양복지활동조사)을 추가로 결합하고, 임가경제조사 세부 파일로 Model A의 설명력을 보강한 뒤, 산림경영지도원의 현장 상담 도구로 배포하는 것을 다음 단계로 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바. 재현성 및 별첨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본 과제의 모든 결과는 코드로 재현됩니다. seed는 42로 고정했고, 전처리부터 학습·평가·산출물 생성까지 스크립트로 구성했습니다. </w:t>
      </w:r>
      <w:r>
        <w:rPr>
          <w:rFonts w:ascii="맑은 고딕" w:hAnsi="맑은 고딕" w:eastAsia="맑은 고딕"/>
          <w:b/>
          <w:color w:val="1A1E21"/>
          <w:sz w:val="21"/>
        </w:rPr>
        <w:t>요강에 따라 소스코드 전체를 분량 외 별첨으로 제출합니다.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전처리 · 학습 · 검증</w:t>
            </w:r>
          </w:p>
        </w:tc>
        <w:tc>
          <w:tcPr>
            <w:tcW w:type="dxa" w:w="703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preprocess, preprocess_cost / train_optuna, train_cost, train_quantile, train_panel, tune_panel / audit_split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분석 · 설명</w:t>
            </w:r>
          </w:p>
        </w:tc>
        <w:tc>
          <w:tcPr>
            <w:tcW w:type="dxa" w:w="703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insights, production, management, subsidy, region_map, portfolio, explain</w:t>
            </w:r>
          </w:p>
        </w:tc>
      </w:tr>
      <w:tr>
        <w:tc>
          <w:tcPr>
            <w:tcW w:type="dxa" w:w="226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외부 자료 · 서비스</w:t>
            </w:r>
          </w:p>
        </w:tc>
        <w:tc>
          <w:tcPr>
            <w:tcW w:type="dxa" w:w="703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8"/>
              </w:rPr>
              <w:t>kamis_client, shipping, kma_client, weather, weather_sgg / api(FastAPI), web(Vue 3)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사. 이 분석에서 지킨 원칙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 w:val="0"/>
          <w:color w:val="1A1E21"/>
          <w:sz w:val="20"/>
        </w:rPr>
        <w:t xml:space="preserve">① </w:t>
      </w:r>
      <w:r>
        <w:rPr>
          <w:rFonts w:ascii="맑은 고딕" w:hAnsi="맑은 고딕" w:eastAsia="맑은 고딕"/>
          <w:b/>
          <w:color w:val="1A1E21"/>
          <w:sz w:val="20"/>
        </w:rPr>
        <w:t>성능보다 정직을 택했습니다.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Model B의 R²를 0.91에서 0.62로 내린 것이 이 프로젝트에서 가장 중요한 결정이었습니다.</w:t>
        <w:br/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② </w:t>
      </w:r>
      <w:r>
        <w:rPr>
          <w:rFonts w:ascii="맑은 고딕" w:hAnsi="맑은 고딕" w:eastAsia="맑은 고딕"/>
          <w:b/>
          <w:color w:val="1A1E21"/>
          <w:sz w:val="20"/>
        </w:rPr>
        <w:t>한계를 감추지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기상 결합 실패, Model A의 낮은 설명력, 표고류 자료의 짧은 기간을 모두 본문에 적었습니다.</w:t>
        <w:br/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③ </w:t>
      </w:r>
      <w:r>
        <w:rPr>
          <w:rFonts w:ascii="맑은 고딕" w:hAnsi="맑은 고딕" w:eastAsia="맑은 고딕"/>
          <w:b/>
          <w:color w:val="1A1E21"/>
          <w:sz w:val="20"/>
        </w:rPr>
        <w:t>쓸 수 없는 조언은 하지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“산을 줄이면 수익률이 오른다”는 결과를 통계적으로 유의하다는 이유만으로 제시하지 않았습니다.</w:t>
      </w:r>
    </w:p>
    <w:p>
      <w:r>
        <w:br w:type="page"/>
      </w:r>
    </w:p>
    <w:p>
      <w:pPr>
        <w:spacing w:after="80"/>
        <w:pBdr>
          <w:bottom w:val="single" w:sz="8" w:space="8" w:color="C8D8CE"/>
        </w:pBdr>
      </w:pPr>
      <w:r>
        <w:rPr>
          <w:rFonts w:ascii="맑은 고딕" w:hAnsi="맑은 고딕" w:eastAsia="맑은 고딕"/>
          <w:b/>
          <w:color w:val="1F5A38"/>
          <w:sz w:val="30"/>
        </w:rPr>
        <w:t>별첨. 분석 코드 전문</w:t>
      </w:r>
    </w:p>
    <w:p>
      <w:pPr>
        <w:spacing w:after="100" w:line="302" w:lineRule="auto"/>
      </w:pPr>
      <w:r>
        <w:rPr>
          <w:rFonts w:ascii="맑은 고딕" w:hAnsi="맑은 고딕" w:eastAsia="맑은 고딕"/>
          <w:b w:val="0"/>
          <w:color w:val="1A1E21"/>
          <w:sz w:val="21"/>
        </w:rPr>
        <w:t xml:space="preserve">요강 붙임3 유의사항 “프로그래밍 등 이용 분석 사례의 경우, 코드 소스 등 분석 결과물 필수 첨부(분량 외 별첨)”에 따른 별첨입니다. </w:t>
      </w:r>
      <w:r>
        <w:rPr>
          <w:rFonts w:ascii="맑은 고딕" w:hAnsi="맑은 고딕" w:eastAsia="맑은 고딕"/>
          <w:b/>
          <w:color w:val="1A1E21"/>
          <w:sz w:val="21"/>
        </w:rPr>
        <w:t>본문 분량에는 들어가지 않습니다.</w:t>
      </w:r>
    </w:p>
    <w:p>
      <w:pPr>
        <w:spacing w:before="140" w:after="180" w:line="322" w:lineRule="auto"/>
        <w:ind w:left="198" w:right="113"/>
        <w:pBdr>
          <w:left w:val="single" w:sz="20" w:space="8" w:color="2E7D4F"/>
        </w:pBdr>
        <w:shd w:val="clear" w:fill="F2F7F4"/>
      </w:pPr>
      <w:r>
        <w:rPr>
          <w:rFonts w:ascii="맑은 고딕" w:hAnsi="맑은 고딕" w:eastAsia="맑은 고딕"/>
          <w:b/>
          <w:color w:val="1A1E21"/>
          <w:sz w:val="20"/>
        </w:rPr>
        <w:t>원자료는 함께 싣지 않았습니다.</w:t>
      </w:r>
      <w:r>
        <w:rPr>
          <w:rFonts w:ascii="맑은 고딕" w:hAnsi="맑은 고딕" w:eastAsia="맑은 고딕"/>
          <w:b w:val="0"/>
          <w:color w:val="1A1E21"/>
          <w:sz w:val="20"/>
        </w:rPr>
        <w:t xml:space="preserve"> 임가경제조사·임산물생산비조사 등은 통계청 마이크로데이터 통합서비스(MDIS, mdis.kostat.go.kr)에서 이용 목적을 밝히고 받는 자료이고, 이용 약관상 제3자에게 다시 배포할 수 없습니다. 심사위원께서도 같은 경로로 받으실 수 있으며, 받으신 파일을 data/ 아래에 두고 아래 순서대로 실행하시면 같은 결과가 나옵니다. seed는 42로 고정했습니다.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실행 순서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pip install -r requirements.txt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 xml:space="preserve"> 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src/preprocess.py          # 임가경제조사 전처리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src/preprocess_cost.py     # 임산물생산비조사 전처리 (누수 차단)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src/train_optuna.py        # Model A 학습 + 3종 벤치마크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src/train_cost.py          # Model B 학습 + 3종 벤치마크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src/train_quantile.py      # 예측구간 (P10/P50/P90)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src/train_panel.py         # 패널 구조 활용 모델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src/tune_panel.py          # 패널 모델 전용 하이퍼파라미터 탐색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src/audit_split.py         # 분할 감사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src/insights.py            # 등급·수령·선도임가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src/production.py          # 지역 단가·특화도·가공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src/portfolio.py           # 작목 조합 위험 분산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python src/make_figures.py        # 도표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 xml:space="preserve"> </w:t>
      </w:r>
    </w:p>
    <w:p>
      <w:pPr>
        <w:spacing w:before="0" w:after="0" w:line="254" w:lineRule="auto"/>
        <w:ind w:left="142"/>
        <w:shd w:val="clear" w:fill="F1F5F2"/>
      </w:pPr>
      <w:r>
        <w:rPr>
          <w:rFonts w:ascii="Consolas" w:hAnsi="Consolas" w:eastAsia="맑은 고딕"/>
          <w:b w:val="0"/>
          <w:color w:val="242C31"/>
          <w:sz w:val="16"/>
        </w:rPr>
        <w:t>uvicorn api.main:app              # 웹 서비스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A1E21"/>
          <w:sz w:val="23"/>
        </w:rPr>
        <w:t>코드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92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608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줄 수</w:t>
            </w:r>
          </w:p>
        </w:tc>
        <w:tc>
          <w:tcPr>
            <w:tcW w:type="dxa" w:w="4082"/>
            <w:tcBorders>
              <w:top w:val="nil"/>
              <w:left w:val="nil"/>
              <w:bottom w:val="single" w:sz="12" w:space="0" w:color="23593A"/>
              <w:right w:val="nil"/>
            </w:tcBorders>
            <w:shd w:val="clear" w:fill="23593A"/>
          </w:tcPr>
          <w:p>
            <w:pPr>
              <w:spacing w:after="24" w:before="24" w:line="274" w:lineRule="auto"/>
              <w:jc w:val="center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192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전처리 — 자료를 다듬고 누수를 막는다</w:t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src/preprocess.py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355</w:t>
            </w:r>
          </w:p>
        </w:tc>
        <w:tc>
          <w:tcPr>
            <w:tcW w:type="dxa" w:w="4082"/>
            <w:tcBorders>
              <w:top w:val="nil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임가경제조사 전처리 · 코드북 파싱 · 누수 변수 차단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src/preprocess_cost.py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282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임산물생산비조사 전처리 · 누수 정규식 · 연도별 코드 정합화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학습 — 하이퍼파라미터 탐색과 벤치마크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src/train_optuna.py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440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Model A — Optuna TPE 300회 · 5-fold OOF · 3종 벤치마크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src/train_cost.py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310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Model B — Optuna TPE 200회 · 품목별 성능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src/train_quantile.py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184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분위수 회귀 · 구간 포함률 검증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src/train_panel.py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233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패널 구조 활용 · 임가 단위/연도 단위 분할 비교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src/tune_panel.py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193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패널 모델 전용 탐색 (임가 단위 GroupKFold)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검증 — 스스로 의심하고 확인한다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src/audit_split.py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151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행 단위 분할이 성능을 부풀렸는지 감사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설명과 처방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src/explain.py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316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TreeSHAP 설명 · 반사실 처방 · 유사 임가 탐색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src/portfolio.py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274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작목 조합 위험 분산 · 상관 수축 · PSD 투영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분석 계층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src/insights.py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495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등급 전환 · 수령별 수익성 · 선도임가 비교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src/production.py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419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지역 단가 · 특화도(LQ) · 가공 손익분기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src/management.py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500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임업경영실태조사 — 출하 시기 · 판로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src/subsidy.py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183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보조사업 자부담률 기반 실효 ROI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src/region_map.py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266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시군구 단위 단가 지도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외부 자료 결합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src/kamis_client.py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150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KAMIS 도매가격 API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src/shipping.py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221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출하 시기 추천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src/kma_client.py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135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기상청 API 허브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src/weather.py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179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 결합 (시도)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src/weather_sgg.py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131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기상 결합 (시군구 230개)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서비스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api/main.py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264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FFFFF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FastAPI 엔드포인트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api/services.py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426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nil"/>
              <w:right w:val="nil"/>
            </w:tcBorders>
            <w:shd w:val="clear" w:fill="F4F8F5"/>
          </w:tcPr>
          <w:p>
            <w:pPr>
              <w:spacing w:after="24" w:before="24" w:line="274" w:lineRule="auto"/>
            </w:pPr>
            <w:r/>
            <w:r>
              <w:rPr>
                <w:rFonts w:ascii="맑은 고딕" w:hAnsi="맑은 고딕" w:eastAsia="맑은 고딕"/>
                <w:b w:val="0"/>
                <w:color w:val="1A1E21"/>
                <w:sz w:val="16"/>
              </w:rPr>
              <w:t>모델 서빙 · 지연 적재</w:t>
            </w:r>
          </w:p>
        </w:tc>
      </w:tr>
      <w:tr>
        <w:tc>
          <w:tcPr>
            <w:tcW w:type="dxa" w:w="192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합계</w:t>
            </w:r>
          </w:p>
        </w:tc>
        <w:tc>
          <w:tcPr>
            <w:tcW w:type="dxa" w:w="2608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22개 파일</w:t>
            </w:r>
          </w:p>
        </w:tc>
        <w:tc>
          <w:tcPr>
            <w:tcW w:type="dxa" w:w="1020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  <w:jc w:val="right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6,107</w:t>
            </w:r>
          </w:p>
        </w:tc>
        <w:tc>
          <w:tcPr>
            <w:tcW w:type="dxa" w:w="4082"/>
            <w:tcBorders>
              <w:top w:val="single" w:sz="4" w:space="0" w:color="C9D8CF"/>
              <w:left w:val="nil"/>
              <w:bottom w:val="single" w:sz="8" w:space="0" w:color="23593A"/>
              <w:right w:val="nil"/>
            </w:tcBorders>
            <w:shd w:val="clear" w:fill="DFEDE4"/>
          </w:tcPr>
          <w:p>
            <w:pPr>
              <w:spacing w:after="24" w:before="24" w:line="274" w:lineRule="auto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color w:val="1A1E21"/>
                <w:sz w:val="16"/>
              </w:rPr>
              <w:t>프런트엔드(Vue 3, 4,829줄)는 별도 압축 파일에 있습니다</w:t>
            </w:r>
          </w:p>
        </w:tc>
      </w:tr>
    </w:tbl>
    <w:p>
      <w:pPr>
        <w:spacing w:after="40"/>
      </w:pP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가. 전처리 — 자료를 다듬고 누수를 막는다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src/preprocess.py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(355줄)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1 — 임가경제조사 총괄 마이크로데이터 전처리 파이프라인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통계청 MDIS / 산림청 국가승인통계 「임가경제조사」 총괄(제공) 원데이터 2019~2023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data/processed_forestry_data.parquet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zipfile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OUT_PARQUET = os.path.join(DATA_DIR,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OUT_CSV = os.path.join(DATA_DIR, "processed_forestry_data.csv")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META_JSON = os.path.join(DATA_DIR, "processed_meta.json")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MDIS 마이크로데이터는 CP949 고정폭/구분자 혼용 배포 → 인코딩·구분자 후보를 순차 시도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ENCODINGS = ["cp949", "euc-kr", "utf-8-sig", "utf-8"]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DELIMITERS = [",", "|", "^", "\t", ";"]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MDIS 수치형 결측 코드 (무응답/해당없음)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MISSING_CODES = {-9, -8, -7, -1, 999999999, -999999999}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1. 파일설계서(코드북) 파싱 → 코드 → 한글 라벨 매핑 자동 생성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파일설계서에 없는 연도(2019~2022)까지 공통 적용되는 코드 체계.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코드북 파싱에 실패할 경우를 대비한 폴백 사전이기도 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FALLBACK_CODEBOOK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{1: "39세 이하", 2: "40대", 3: "50대", 4: "60대", 5: "70세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31: "경기", 32: "강원", 33: "충북", 34: "충남", 35: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36: "전남", 37: "경북", 38: "경남", 40: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{1: "전업임가", 2: "임업주업", 3: "임업부업"},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1: "육림/목재생산업", 2: "채취업", 3: "밤재배업", 4: "떫은감재배업",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5: "수실류재배업", 6: "버섯재배업", 7: "조경재업", 8: "기타재배업",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"가구원수별": {1: "2명 이하", 2: "3명", 3: "4명", 4: "5명", 5: "6명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1: "1ha 미만", 2: "1-5ha 미만", 3: "5-10ha 미만",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4: "10-20ha 미만", 5: "20ha 이상",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parse_codebook(path: str | None = None) -&gt; dict[str, dict[int, 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"""파일설계서 xlsx의 '코드정보' 시트를 파싱해 {항목명: {코드: 의미}} 반환."""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path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cands = glob.glob(os.path.join(DATA_DIR, "**", "*파일설계서*.xlsx"),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cands: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path = cands[0]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raw = pd.read_excel(path, sheet_name="코드정보", header=None)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codebook: dict[str, dict[int, str]]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current: str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row in raw.iterrows():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[v for v in row.tolist()]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레이아웃: [코드번호, 항목명, 코드, 코드의미, 특이사항]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 = vals[1] if len(vals) &gt; 1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code = vals[2] if len(vals) &gt; 2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meaning = vals[3] if len(vals) &gt; 3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isinstance(item, str) and item.strip() and item.strip() != "항목명":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current = item.strip()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codebook.setdefault(current,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항목명이 비어 있는 행은 직전 항목의 연속 코드 행 (병합 셀)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current and pd.notna(code) and pd.notna(meaning):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codebook[current][int(code)] = str(meaning).strip()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(TypeError, ValueError):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elif current and pd.notna(item) and pd.notna(code) and not isinstance(meaning,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병합 해제 시 [코드, 의미]가 한 칸씩 당겨진 경우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codebook[current][int(item)] = str(code).strip()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(TypeError, ValueError):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파싱 결과가 부실하면 폴백으로 보강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FALLBACK_CODEBOOK.items():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len(codebook.get(k, {})) &lt; len(v):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codebook[k] =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codebook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2. 연도별 컬럼명 표준화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2021년 파일은 'FMI_임업소득'처럼 영문 변수코드 접두사가 붙어 배포됨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PREFIX_RE = re.compile(r"^[A-Za-z][A-Za-z0-9_]*_(?=[가-힣])")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COLUMN_ALIASES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"임가_번호": "임가번호",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"임외소득": "임업외소득",        # 2019~2020 표기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"재산적수입": "재산적_수입",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"재산적지출": "재산적_지출",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"경지면적_총합": "경지면적_총합",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"자본": "기초_자본(순재산)",       # 2020 표기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"연초보유현금": "연초보유",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"연말보유현금": "연말보유",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normalize_columns(cols) -&gt; list[str]: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str(c).strip().replace("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PREFIX_RE.sub("",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= COLUMN_ALIASES.get(c,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read_microdata_csv(path: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"""인코딩/구분자를 자동 탐지해 MDIS CSV를 읽는다."""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last_err: Exception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ENCODINGS: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sep in DELIMITERS: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 = pd.read_csv(path, encoding=enc, sep=sep, engine="python")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last_err = 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df.shape[1] &gt;= 5:  # 구분자가 맞으면 컬럼이 제대로 쪼개짐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df.columns = normalize_columns(df.columns)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raise RuntimeError(f"{path} 읽기 실패: {last_err}")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extract_zips()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"""data/ 하위 ZIP을 같은 위치에 해제 (MDIS 배포본 대응)."""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zp in glob.glob(os.path.join(DATA_DIR, "**", "*.zip"), recursive=True):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os.path.join(os.path.dirname(zp), os.path.splitext(os.path.basename(zp))[0])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os.path.isdir(target):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os.makedirs(target,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zipfile.ZipFile(zp) as z: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name in z.namelist():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# CP949 파일명 깨짐 복구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fixed = name.encode("cp437").decode("cp949")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except (UnicodeEncodeError, UnicodeDecodeError):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fixed = name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dest = os.path.join(target, fixed)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os.makedirs(os.path.dirname(dest),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not name.endswith("/"):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with z.open(name) as src, open(dest, "wb") as dst: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dst.write(src.read())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print(f"[unzip] {zp} -&gt; {target}")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3. 적재 · 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YEAR_RE = re.compile(r"(19|20)\d{2}")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extract_zips()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임가경제조사 '총괄' 배포본만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(data/ 아래에는 임산물생산비조사 등 다른 조사 배포본도 함께 놓이므로 반드시 한정한다)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for p in glob.glob(os.path.join(DATA_DIR, "**", "*.csv"),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"총괄" in p and "processed" not in os.path.basename(p)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FileNotFoundError(f"{DATA_DIR} 에서 마이크로데이터 CSV를 찾지 못했습니다.")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sorted(paths):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YEAR_RE.search(os.path.basename(p))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read_microdata_csv(p)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df["조사연도"] = int(m.group(0))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{os.path.basename(p)}  rows={len(df):,}  cols={df.shape[1]}")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4. 정제 · 파생변수 · 이상치 제거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CATEGORICALS = ["연령별", "지역별", "전/겸업별", "업종별", "가구원수별", "임지규모별"]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목표변수 정의식에 직접 포함되어 정보누출(leakage)을 일으키는 컬럼.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임업소득 = 임업총수입 - 임업경영비,  ROI = 임업소득 / 임업경영비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임가소득·경상소득·임가순소득·임가처분가능소득·임가경제잉여는 모두 임업소득을 포함한 합계항목.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LEAKY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"임업총수입", "임업소득", "임가소득", "경상소득",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"임가순소득", "임가처분가능소득", "임가경제잉여",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임가가 영농계획 시점에 스스로 제시할 수 있는 사전(ex-ante) 변수만 설명변수로 사용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NUMERIC_FEATURES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"임업경영비",        # 계획 경영비 (ROI 분모이나 분자(총수입)는 미지 → 누출 아님)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"기초_자본(순재산)",  # 기초 시점 자산 → 사후 정보 아님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"연초보유",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"조사연도",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DERIVED_FEATURES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"임지규모_ha", "가구원수_명", "경영주_연령",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"log_임업경영비", "경영비_자본비율",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"ha당_경영비", "log_ha당_경영비", "ha당_가용노동력", "ha당_자본",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"임업외소득_비중", "지역x업종",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대시보드 입력 폼에서 노출할 최소 입력 세트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FORM_FIELDS = CATEGORICALS + ["임업경영비", "임업외소득", "기초_자본(순재산)", "연초보유"]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clean_numeric(df: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num_cols = [c for c in df.columns if c not in CATEGORICALS + ["임가번호"]]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num_cols: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df.loc[df[c].isin(MISSING_CODES),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iqr_filter(s: pd.Series, k: float = 1.5)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iqr = q3 - q1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(s &gt;= q1 - k * iqr) &amp; (s &lt;= q3 + k * iqr)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구간형 범주 → 대표값 (구간 중앙값 / 상한 없는 구간은 관행적 대표치)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HA_MIDPOINT = {1: 0.5, 2: 3.0, 3: 7.5, 4: 15.0, 5: 30.0}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MEMBERS_MIDPOINT = {1: 2.0, 2: 3.0, 3: 4.0, 4: 5.0, 5: 6.0}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AGE_MIDPOINT = {1: 35.0, 2: 45.0, 3: 55.0, 4: 65.0, 5: 75.0}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add_derived_features(df: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"""원시 항목으로부터 파생 피처를 생성한다.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학습(preprocess)과 추론(app.py)이 동일한 변환을 쓰도록 이 함수 하나만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df["임지규모_ha"] = df["임지규모별"].map(HA_MIDPOINT).astype("float64")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df["가구원수_명"] = df["가구원수별"].map(MEMBERS_MIDPOINT).astype("float64")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df["경영주_연령"] = df["연령별"].map(AGE_MIDPOINT).astype("float64")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df["임업경영비"].astype("float64")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capital = df["기초_자본(순재산)"].astype("float64").replace(0,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offfarm = df["임업외소득"].astype("float64")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df["log_임업경영비"] = np.log1p(cost.clip(lower=0))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df["경영비_자본비율"] = cost / capital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df["ha당_경영비"] = cost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df["log_ha당_경영비"] = np.log1p(df["ha당_경영비"].clip(lower=0))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df["ha당_가용노동력"] = df["가구원수_명"]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df["ha당_자본"] = df["기초_자본(순재산)"].astype("float64") / df["임지규모_ha"]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df["임업외소득_비중"] = offfarm / (offfarm.abs() + cost.abs()).replace(0,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df["지역x업종"]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df["지역별"].astype("Float64") * 10 + df["업종별"].astype("Float64")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build(df: pd.DataFrame, codebook: dict)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report: dict = {"raw_rows": int(len(df))}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clean_numeric(df)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목표변수: 임가 ROI(%) = 임업소득 / 임업경영비 * 100 ---------------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need = ["임업소득", "임업경영비", "임업총수입"]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df.dropna(subset=need)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report["after_dropna_core"]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임업 미영위(경영비 0 또는 총수입 0) 임가는 ROI 정의 불가 → 제외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valid = (df["임업경영비"] &gt; 0) &amp; (df["임업총수입"]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report["dropped_no_forestry_activity"] = int((~valid).sum())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df[valid].copy()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df["ROI"] = df["임업소득"] / df["임업경영비"]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참고 지표: 임업소득률(%) — 산림청 공표 지표와 직접 비교 가능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df["임업소득률"] = df["임업소득"] / df["임업총수입"]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IQR 이상치 제거 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mask = iqr_filter(df["ROI"], k=1.5)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["임업경영비", "임업외소득"]: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mask &amp;= iqr_filter(df[c].fillna(df[c].median()), k=3.0)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df[mask].copy()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report["outliers_removed"] = int(before - 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report["rows_final"]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report["roi_bounds"] = [float(df["ROI"].min()), float(df["ROI"].max())]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범주형 라벨 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CATEGORICALS: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 = codebook.get(c,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 + "_라벨"] = df[c].map(lambda v, l=lab: l.get(int(v)) if pd.notna(v)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파생 피처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add_derived_features(df)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["임가번호", "ROI", "임업소득률", "임업소득", "임업총수입", "가중치"]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CATEGORICALS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+ "_라벨" for c in CATEGORICALS]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NUMERIC_FEATURES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DERIVED_FEATURES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[c for c in dict.fromkeys(keep)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df[keep].reset_index(drop=True), report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feature_columns(df: pd.DataFrame) -&gt; tuple[list[str], 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CATEGORICALS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nums = [c for c in NUMERIC_FEATURES + DERIVED_FEATURES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cats,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codebook = parse_codebook()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report = build(raw, 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df.to_parquet(OUT_PARQUET, index=False)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df.to_csv(OUT_CSV,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report["codebook_items"] = {k: len(v) for k, v in codebook.items()}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report["leaky_excluded"] = LEAKY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report["features"] = {"categorical": cats, "numeric": nums}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open(META_JSON,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json.dump(report,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print(json.dumps(report, ensure_ascii=False, indent=2))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{OUT_PARQUET}")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src/preprocess_cost.py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(282줄)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1-B — 임산물생산비조사 마이크로데이터 전처리 파이프라인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통계청 MDIS / 산림청 국가승인통계 「임산물생산비조사」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대추(2020~2024) · 떫은감(2020~2024) · 밤(2020~2024) · 표고(노지)(2018~2022)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임가경제조사(총괄)가 '임가 단위 종합 수익성'을 다룬다면, 본 조사는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'품목 단위 단위면적당 투입-산출 구조'를 담고 있어 훨씬 정밀한 경영 진단이 가능하다.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비목별 생산비 (비료·농약·노동·감가상각·위탁영농 등)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작업 공정별 노동시간 (전정·시비·병해충방제·수확·선별포장 등 20여 공정)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수령, 재배면적, 재배본수 등 임분(林分) 특성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data/processed_cost_data.parquet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os.path.join(DATA_DIR, "임산물생산비조사")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OUT_PARQUET = os.path.join(DATA_DIR,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META_JSON = os.path.join(DATA_DIR, "processed_cost_meta.json")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ENCODINGS = ["cp949", "euc-kr", "utf-8-sig", "utf-8"]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MISSING_CODES = {-9, -8, -7, 999999999, -999999999}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파일설계서 '코드정보' 기준 (2024년 밤 배포본). 4개 품목 공통 체계.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CODEBOOK: dict[str, dict[int, 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{1: "50세 미만", 2: "50대", 3: "60대", 4: "70대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31: "경기", 32: "강원", 33: "충북", 34: "충남", 35: "전북", 36: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37: "경북", 38: "경남", 39: "제주", 49: "특·광역시", 99: "기타",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"규모별": {1: "1~2ha 미만", 2: "2~3ha 미만", 3: "3~5ha 미만", 4: "5ha 이상"},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"경영수준별": {1: "선도임가", 2: "이외임가"},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{1: "전업", 2: "겸업"},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CATEGORICALS = ["품목", "연령별", "지역별", "규모별", "경영수준별", "전/겸업별"]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「경영수준별」 코드 체계가 연도별로 다르게 배포되어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2020~2022년 : 5 = 선도임가, 6 =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2023~2024년 : 1 = 선도임가, 2 =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두 체계의 구성비가 약 20:80으로 동일하며 파일설계서(2024년분)는 1/2만 문서화한다.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조화하지 않으면 동일 개념이 4개 범주로 쪼개져 연도 코호트로 오분할된다.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LEVEL_HARMONIZE = {5: 1, 6: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목표변수 정의식에 포함되거나 사후(ex-post) 실적인 항목 → 설명변수에서 전면 제외.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 ROI = 소득 / 경영비,  소득 = 총수입(총생산액) - 경영비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산출(revenue-side)은 예외 없이 배제한다. 금액뿐 아니라 **수량**도 마찬가지다.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수량 × 단가 = 총수입이므로 수량을 남기면 목표변수가 거의 그대로 복원된다.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실제로 이 규칙을 느슨하게 두었을 때 총생산액·부가가치·등급별 수량이 섞여 들어가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Test R²가 0.91까지 부풀려졌다. 아래는 그 재발을 막기 위한 규칙이다.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LEAKY_PATTERNS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r"^소득$", r"^순수익$", r"^부가가치", r"평가액", r"생산액",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r"수확량", r"생산량", r"수량",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r"^생산비합계", r"^직접생산비$", r"^간접생산비$", r"^내급비$",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r"^타용도소비량$", r"^판매량", r"판매금액", r"^총수입",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시비량(무기질/유기질 수량)은 산출이 아니라 **투입량**이므로 유지한다.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KEEP_DESPITE_PATTERN = re.compile(r"^(무기질|유기질)_.*_수량_단위당$")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normalize(col: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"""연도·품목별 표기 흔들림을 흡수하는 컬럼명 정규화."""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str(col).strip().replace("▣", "").strip()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'무기질비료_질소질_지출액1' / '..._지출액2' → '..._지출액'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re.sub(r"(지출액|수량|시간|면적)[0-9]$", r"\1",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품목마다 단위 분모가 다르다: 밤·대추·떫은감은 ha당, 표고(노지)는 만본당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re.sub(r"_(ha당|만본당)$", "_단위당",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c.replace("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re.sub(r"^규모별\(통계표기준\)$", "규모별",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is_leaky(col: str)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KEEP_DESPITE_PATTERN.match(col):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any(re.search(p, col) for p in LEAKY_PATTERNS)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read_csv_any(path: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last: Exception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ENCODINGS: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df.columns = [normalize(c) for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df.loc[:, ~df.columns.duplicated()]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last = 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raise RuntimeError(f"{path} 읽기 실패: {last}")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ITEM_RE = re.compile(r"^(\d{4})_(.+?)_\d{8}_\d+\.csv$")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sorted(glob.glob(os.path.join(SRC_DIR, "**", "*.csv"), recursive=True))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FileNotFoundError(f"{SRC_DIR} 에 임산물생산비조사 CSV가 없습니다.")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frames, manifest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ITEM_RE.match(os.path.basename(p))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year, item = int(m.group(1)), m.group(2).replace("_", " 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read_csv_any(p)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df["품목"] = item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df["조사연도"]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manifest.append({"품목": item, "연도": year, "행": len(df), "열": df.shape[1]})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{item:8s} {year}  rows={len(df):4d}  cols={df.shape[1]}")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df, {"files": manifest}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iqr_mask(s: pd.Series, k: float = 1.5)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(s &gt;= q1 - k * (q3 - q1)) &amp; (s &lt;= q3 + k * (q3 - q1))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build(df: pd.DataFrame) -&gt; tuple[pd.DataFrame, 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report: dict = {"raw_rows": int(len(df)), "raw_cols": int(df.shape[1])}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수치화 및 결측코드 처리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("품목",):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df.loc[df[c].isin(MISSING_CODES),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목표변수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df.dropna(subset=["소득", "경영비"])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report["after_dropna_core"]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valid = df["경영비"] &gt;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report["dropped_zero_cost"] = int((~valid).sum())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df[valid].copy()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df[TARGET] = df["소득"] / df["경영비"] *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IQR 이상치 제거 (품목별로 적용: 단위 분모가 달라 스케일이 다름) 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pd.Series(False, index=df.index)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df.groupby("품목",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keep.loc[g.index] = iqr_mask(g[TARGET], 1.5) &amp; iqr_mask(g["경영비"].fillna(g["경영비"].median()), 3.0)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df[keep].copy()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report["outliers_removed"] = int(before - 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report["rows_final"] = int(len(df))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컬럼 선별 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exclude = {TARGET, "가중치", "조사연도"} | set(CATEGORICALS)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numeric_all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 for c in df.columns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exclude and not is_leaky(c) and pd.api.types.is_numeric_dtype(df[c])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전량 결측이거나 상수인 열 제거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numeric = [c for c in numeric_all if df[c].notna().sum() &gt;= 200 and df[c].nunique(dropna=True) &gt; 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report["leaky_dropped"] = sorted(set(df.columns) - set(numeric) - exclude)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report["sparse_dropped"] = sorted(set(numeric_all) - set(numeric))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범주형 라벨 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CATEGORICALS: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== "품목":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== "경영수준별":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before = df[c].isin(LEVEL_HARMONIZE).sum()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df[c].replace(LEVEL_HARMONIZE)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report["level_code_harmonized"] = int(before)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 = CODEBOOK.get(c,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 + "_라벨"] = df[c].map(lambda v, l=lab: l.get(int(v)) if pd.notna(v)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파생 피처 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add_derived_cost_features(df)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derived = [c for c in DERIVED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["품목", TARGET, "소득", "경영비", "조사연도", "가중치"]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for c in CATEGORICALS if c != 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[c + "_라벨" for c in CATEGORICALS if c != 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+ numeric + derived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keep_cols = [c for c in dict.fromkeys(keep_cols)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df[keep_cols].reset_index(drop=True)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report["n_numeric_features"] = len(numeric)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report["n_derived_features"] = len(derived)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report["items"] = out["품목"].value_counts().to_dict()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report["roi_by_item"] = out.groupby("품목", observed=True)[TARGET].median().round(2).to_dict()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out, report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DERIVED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"자가노동비율", "고용노동시간비율", "노동비_비중", "비료비_비중", "농약비_비중",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"감가상각비_비중", "위탁영농비_비중", "수확선별_노동비중", "재배관리_노동비중",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"log_경영비", "노동시간당_경영비", "차용지_비율",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_safe_div(a: pd.Series, b: pd.Series)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a / b.replace(0,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add_derived_cost_features(df: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"""비목 구성비·노동 배분 등 '경영 구조'를 나타내는 파생 피처.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학습(preprocess_cost)과 추론(app.py)이 동일 변환을 쓰도록 이 함수만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lambda c: pd.to_numeric(df[c], errors="coerce") if c in df.columns else pd.Series(np.nan, index=df.index)  # noqa: E731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g("경영비")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labor_cost = g("노동비_단위당")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own_labor = g("자가노동비_단위당")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hire_labor = g("고용노동비_단위당")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hours_total = g("총노동시간_합계_단위당")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hours_hire = (g("총노동시간_보통고용_남_단위당").fillna(0)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g("총노동시간_보통고용_여_단위당").fillna(0)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g("총노동시간_특수고용_단위당").fillna(0))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df["자가노동비율"] = _safe_div(own_labor, own_labor.fillna(0) + hire_labor.fillna(0))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df["고용노동시간비율"] = _safe_div(hours_hire,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df["노동비_비중"] = _safe_div(labor_cost,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df["비료비_비중"] = _safe_div(g("비료비_단위당"),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df["농약비_비중"] = _safe_div(g("농약비_단위당"),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df["감가상각비_비중"] = _safe_div(g("감가상각비_단위당"),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df["위탁영농비_비중"] = _safe_div(g("위탁영농비_단위당"), 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harvest = g("수확_시간_단위당").fillna(0) + g("선별및포장_시간_단위당").fillna(0) + g("출하_시간_단위당").fillna(0)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manage = (g("전정_시간_단위당").fillna(0) + g("시비_시간_단위당").fillna(0)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+ g("병해충방제_시간_단위당").fillna(0) + g("제초_시간_단위당").fillna(0))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df["수확선별_노동비중"] = _safe_div(harvest,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df["재배관리_노동비중"] = _safe_div(manage,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df["log_경영비"] = np.log1p(cost.clip(lower=0))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df["노동시간당_경영비"] = _safe_div(cost, hours_total)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df["차용지_비율"] = _safe_div(g("재배면적_차용지_계"), g("재배면적_합계_계"))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feature_columns(df: pd.DataFrame) -&gt; tuple[list[str], 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CATEGORICALS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 = set(cats) | {TARGET, "소득", "가중치"} | {c + "_라벨" for c in CATEGORICALS}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nums = [c for c in df.columns if c not in drop and pd.api.types.is_numeric_dtype(df[c])]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cats,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raw, load_meta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report = build(raw)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report.update(load_meta)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df.to_parquet(OUT_PARQUET, index=False)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report["features"] = {"categorical": cats, "n_numeric": len(nums)}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open(META_JSON,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json.dump(report,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print(f"\n최종 {report['rows_final']:,}행 × 피처 {len(cats) + len(nums)}개")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print("품목별:", report["items"])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print("품목별 ROI 중앙값:", report["roi_by_item"])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{OUT_PARQUET}")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나. 학습 — 하이퍼파라미터 탐색과 벤치마크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src/train_optuna.py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(440줄)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 — CUDA XGBoost + Optuna 하이퍼파라미터 최적화 및 3종 모델 벤치마크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a) 산림청 베이스라인 : 지역별×업종별 단순 그룹 평균 (현행 통계 공표 방식 모사)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b) 다중 선형회귀     : 전통적 통계 모델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c) Optuna-XGBoost    : 제안 모델 (tree_method='hist', device='cuda', 2×RTX A6000 병렬)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탐색 목적함수는 학습셋 5-fold 교차검증 OOF RMSE로, 단일 검증셋 과적합을 방지한다.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models/best_xgboost_roi.json, models/metrics_summary.json,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models/feature_schema.json, models/sector_profile.json, reports/figures/*.png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itertools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threading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  (한글 폰트 등록)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sklearn.compose import ColumnTransformer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sklearn.linear_model import LinearRegression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KFold,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sklearn.pipeline import Pipeline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sklearn.preprocessing import OneHotEncoder, StandardScaler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 import feature_columns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os.makedirs(MODEL_DIR,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int(os.environ.get("N_TRIALS", 300))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N_FOLDS = 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 다중 GPU 워커 할당 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int(os.environ.get("N_GPU", 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N_JOBS = int(os.environ.get("N_JOBS", N_GPU * 3))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_gpu_counter = itertools.count()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_local = threading.local()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worker_device()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"""Optuna 워커 스레드마다 GPU를 라운드로빈 고정 배정."""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hasattr(_local, "device"):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_local.device = f"cuda:{next(_gpu_counter) % N_GPU}"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_local.device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metrics(y_true, y_pred) -&gt; dict[str, float]: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"R2": float(r2_score(y_true, y_pred)),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"RMSE": float(np.sqrt(mean_squared_error(y_true, y_pred))),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"MAE": float(mean_absolute_error(y_true, y_pred)),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ROI는 좌측 -100%로 절단되고 우측 꼬리가 긴 분포 → 부호보존 로그변환을 선택지로 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fwd(y, kind):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np.sign(y) * np.log1p(np.abs(y)) if kind == "signed_log" else y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inv(z, kind):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np.sign(z) * (np.expm1(np.abs(z))) if kind == "signed_log" else z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to_cat(X, cats):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XGBoost 범주형은 numpy 정수 카테고리만 허용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load_splits():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cats +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80 / 10 / 10 (seed 42)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X_tmp, y_tr, y_tmp, i_tr, i_tmp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X, y, df.index, test_size=0.2,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X_va, X_te, y_va, y_te, i_va, i_te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X_tmp, y_tmp, i_tmp, test_size=0.5,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df, feats, cats, nums, (X_tr, y_tr, i_tr), (X_va, y_va, i_va), (X_te, y_te, i_te)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(a) 산림청 베이스라인 — 지역별×업종별 단순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forest_service_baseline(df, idx_tr):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 = df.loc[idx_tr]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tr[TARGET].mean()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tr.groupby(["지역별",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tr.groupby(["업종별"],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predict(idx):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df.loc[idx]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pd.Series(list(zip(sub["지역별"], sub["업종별"])), index=sub.index).map(g2)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p.fillna(sub["업종별"].map(g1)).fillna(grand)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predict,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"grand_mean_ROI_pct": float(grand),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"n_groups": int(g2.notna().sum()),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"note": "학습셋(80%)의 지역별×업종별 단순 산술평균을 그대로 예측값으로 사용",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(b) 다중 선형회귀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build_linear(cats, nums):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Pipeline([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("prep", ColumnTransformer([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("cat", OneHotEncoder(handle_unknown="ignore"), cats),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("num", StandardScaler(), nums),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])),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("lr", LinearRegression()),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as_plain(X, cats):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X[c].astype("int64")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X.astype("float64").replace([np.inf, -np.inf], np.nan).fillna(0.0)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(c) Optuna-tuned XGBoost (CUDA, 5-fold CV objective)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objective_factory(X_tr, y_tr):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list(KFold(n_splits=N_FOLDS, shuffle=True, random_state=SEED).split(X_tr))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y_arr = y_tr.to_numpy()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objective(trial: optuna.Trial)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tkind = trial.suggest_categorical("target_transform", ["none", "signed_log"])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"objective": "reg:squarederror",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"device": worker_device(),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"learning_rate": trial.suggest_float("learning_rate", 0.005, 0.3,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"max_depth": trial.suggest_int("max_depth", 2, 10),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"min_child_weight": trial.suggest_float("min_child_weight", 1e-2, 100.0,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"colsample_bytree": trial.suggest_float("colsample_bytree",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"colsample_bylevel": trial.suggest_float("colsample_bylevel",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"reg_alpha": trial.suggest_float("reg_alpha", 1e-8, 50.0,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"reg_lambda": trial.suggest_float("reg_lambda", 1e-3, 200.0,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"gamma": trial.suggest_float("gamma", 1e-8, 20.0,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"max_cat_to_onehot": trial.suggest_int("max_cat_to_onehot", 1,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"max_delta_step": trial.suggest_float("max_delta_step", 0.0, 10.0),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trial.suggest_int("n_estimators", 200, 3000)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 = np.zeros(len(X_tr), 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iters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tr_i, va_i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dtr = xgb.QuantileDMatrix(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X_tr.iloc[tr_i], label=fwd(y_arr[tr_i], tkind), enable_categorical=True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dva = xgb.QuantileDMatrix(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X_tr.iloc[va_i], label=fwd(y_arr[va_i],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enable_categorical=True, ref=dtr,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bst = xgb.train(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params, dtr, num_boost_round=n_rounds,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evals=[(dva, "v")], early_stopping_rounds=100, verbose_eval=False,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iters.append(bst.best_iteration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oof[va_i] = inv(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bst.predict(dva, iteration_range=(0, bst.best_iteration + 1)), tkind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trial.set_user_attr("mean_best_iteration", int(np.mean(iters)))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trial.set_user_attr("oof_r2", float(r2_score(y_arr,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float(np.sqrt(mean_squared_error(y_arr,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objective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LABELS = ["산림청 단순평균\n(현행 베이스라인)", "다중 선형회귀", "Optuna-XGBoost\n(제안 모델)"]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KEYS = ["forest_service_baseline", "linear_regression", "optuna_xgboost"]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plot_benchmark(summary: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n_test = summary["dataset"]["test"]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m, better in zip(axes, ["R2", "RMSE", "MAE"], ["↑ 높을수록 우수", "↓ 낮을수록 우수", "↓ 낮을수록 우수"]):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[summary[k]["test"][m] for k in KEYS]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ax.bar(LABELS, vals, color=["#B0BEC5", "#78909C", "#2E7D32"])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ax.set_title(f"{m}  ({better})",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ax.axhline(0, color="#444", lw=0.8)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 in zip(bars, 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f"{v:.4f}" if m == "R2" else f"{v:,.1f}",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 if v &gt;= 0 else "top",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fontsize=10,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fig.suptitle(f"임가 ROI(%) 예측 모델 성능 비교 — Test set n={n_test}",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"benchmark_comparison.png")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plot_importance(booster, feats)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booster.get_score(importance_type="gain")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pd.Series({f: gain.get(f, 0.0) for f in feats}).sort_values().tail(15)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plt.subplots(figsize=(8.5, 5.5))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ax.barh(s.index, s.to_numpy(), color="#2E7D32")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ax.set_xlabel("Gain (평균 분기 이득)")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ax.set_title("XGBoost Feature Importance — 임가 ROI 결정요인 상위 15개",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"feature_importance.png")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plot_shap(booster, X_sample, feats):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import shap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booster.set_param({"device": "cuda:0"})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expl = shap.TreeExplainer(booster)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sv = expl.shap_values(xgb.DMatrix(X_sample, enable_categorical=True))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Xn = as_plain(X_sample, [c for c in feats if str(X_sample[c].dtype) == "category"])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plt.figure()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shap.summary_plot(sv, Xn, feature_names=feats, show=False, max_display=15)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plt.title("SHAP Summary — 변수별 ROI 기여도",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"shap_summary.png")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plt.close("all")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rank = dict(sorted(zip(feats, np.abs(sv).mean(axis=0).tolist()), key=lambda kv: -kv[1]))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p, {k: float(v) for k, v in rank.items()}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plot_pred_vs_actual(y_te, preds: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4.4), sharey=True, sharex=True)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(name, p) in zip(axes, preds.items()):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ax.scatter(y_te, p, s=12, alpha=0.45, color="#2E7D32")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lo, hi = float(min(y_te.min(), p.min())), float(max(y_te.max(), p.max()))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ax.plot([lo, hi], [lo, hi], "--", color="#C62828",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ax.set_title(f"{name}  (R²={r2_score(y_te, p):.4f})",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ax.set_xlabel("실측 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axes[0].set_ylabel("예측 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fig.suptitle("실측 대비 예측 산점도 (Test set)",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"pred_vs_actual.png")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plot_sector_profile(df)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(df.groupby("업종별_라벨", observed=True)["ROI"]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.agg(["median", "mean", "size"]).sort_values("median"))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plt.subplots(figsize=(8.5,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ax.barh(prof.index, prof["median"], color="#33691E")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ax.set_xlabel("임업 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ax.set_title("업종별 임업 ROI 프로파일 (2019~2023 통합, IQR 정제 후)",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(m, n) in enumerate(zip(prof["median"], prof["size"])):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ax.text(m, i, f"  {m:.1f}%  (n={n})", va="center", 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"sector_roi_profile.png")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feats, cats, nums, (X_tr, y_tr, i_tr), (X_va, y_va, i_va), (X_te, y_te, i_te)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print(f"[split] train={len(X_tr)} valid={len(X_va)} test={len(X_te)} features={len(feats)}")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print(f"[gpu]   n_gpu={N_GPU} n_jobs={N_JOBS} trials={N_TRIALS} folds={N_FOLDS}")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summary: dict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"dataset":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"rows": int(len(df)), "train": int(len(X_tr)),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"valid": int(len(X_va)), "test": int(len(X_te)),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"target": TARGET, "target_unit": "%",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"target_definition": "ROI(%) = 임업소득 / 임업경영비 × 100",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"n_features": len(feats), "features": feats,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"roi_train_mean": float(y_tr.mean()), "roi_train_std": float(y_tr.std()),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preds: dict[str, np.ndarray]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(a) 산림청 베이스라인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fs_predict, fs_info = forest_service_baseline(df, i_tr)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preds["산림청 단순평균"] = fs_predict(i_te)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summary["forest_service_baseline"]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preds["산림청 단순평균"]),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"valid": metrics(y_va, fs_predict(i_va)),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"info": fs_info,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print("[a] 산림청 단순평균 :", summary["forest_service_baseline"]["test"])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(b) 선형회귀 — train+valid 학습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Xl, yl = pd.concat([X_tr, X_va]),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 = build_linear(cats, nums).fit(as_plain(Xl, cats), yl)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preds["다중 선형회귀"] = lin.predict(as_plain(X_te, cats))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summary["linear_regression"]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preds["다중 선형회귀"]),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"valid": metrics(y_va, lin.predict(as_plain(X_va, cats))),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print("[b] 다중 선형회귀  :", summary["linear_regression"]["test"])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(c) Optuna XGBoost — 5-fold CV objective, 다중 GPU 병렬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n_startup_trials=40),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pruner=optuna.pruners.NopPruner(),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study_name="forestry_roi_xgb",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study.optimize(objective_factory(X_tr, y_tr), n_trials=N_TRIALS, n_jobs=N_JOBS)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tkind = bp.pop("target_transform")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n_rounds = int(study.best_trial.user_attrs["mean_best_iteration"])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print(f"[c] Optuna best CV-RMSE={study.best_value:.4f}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f"(OOF R²={study.best_trial.user_attrs['oof_r2']:.4f}) trials={len(study.trials)}")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 "device": "cuda:0", "seed": SEED, **bp,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최종 모델은 train+valid 전체(90%)로 재학습, 라운드 수는 CV에서 얻은 평균 최적값 사용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label=fwd(yl.to_numpy(), tkind),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num_boost_round=max(n_rounds, 50),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dte = xgb.DMatrix(X_te,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preds["Optuna-XGBoost"] = inv(booster.predict(dte),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summary["optuna_xgboost"]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preds["Optuna-XGBoost"]),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"cv_oof": {"RMSE": float(study.best_value),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"R2": float(study.best_trial.user_attrs["oof_r2"])},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"best_params": params,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int(max(n_rounds, 50)),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"n_trials": len(study.trials),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"n_folds": N_FOLDS,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print("[c] Optuna-XGBoost :", summary["optuna_xgboost"]["test"])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b, x = summary["forest_service_baseline"]["test"], summary["optuna_xgboost"]["test"]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summary["improvement_vs_baseline"]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"R2_delta": x["R2"] - b["R2"],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"R2_ratio": (x["R2"] / b["R2"]) if b["R2"] &gt; 0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"RMSE_reduction_pct": (b["RMSE"] - x["RMSE"]) / b["RMSE"]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"MAE_reduction_pct": (b["MAE"] - x["MAE"]) / b["MAE"]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"benchmark": plot_benchmark(summary),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"importance": plot_importance(booster, feats),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"pred_vs_actual": plot_pred_vs_actual(y_te, preds),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"sector_profile": plot_sector_profile(df),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sp, rank = plot_shap(booster, X_te, feats)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figs["shap"] = sp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summary["shap_mean_abs"] = rank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 as e: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print(f"[warn] SHAP 생략: {e}")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summary["figures"] = {k: os.path.relpath(v, ROOT) for k, v in figs.items()}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summary["feature_importance_gain"]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k: float(v) for k, v in sorted(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booster.get_score(importance_type="gain").items(), key=lambda kv: -kv[1])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업종별 ROI 프로파일 (대시보드 경영 개선 추천용)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(df.groupby("업종별_라벨",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.agg(ROI_중앙값=("ROI", "median"), ROI_평균=("ROI", "mean"),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ROI_상위25=("ROI", lambda s: s.quantile(0.75)),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임업경영비_중앙값=("임업경영비", "median"), n=("ROI", "size")).round(2))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prof.to_json(os.path.join(MODEL_DIR, "sector_profile.json"), force_ascii=False,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"best_xgboost_roi.json"))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"feature_schema.json"),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"features": feats, "categorical": cats, "numeric": nums,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"categories": {c: sorted(int(v) for v in X_tr[c].cat.categories) for c in cats},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"train_medians": {c: float(pd.to_numeric(Xl[c], errors="coerce").median())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for c in nums},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"metrics_summary.json"),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json.dump(summary,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print("\n=== 최종 벤치마크 (Test, n=%d) ===" % len(X_te))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label in zip(KEYS, ["산림청 단순평균", "다중 선형회귀", "Optuna-XGBoost"]):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summary[k]["test"]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{label:16s} R2={m['R2']:+.4f}  RMSE={m['RMSE']:8.2f}  MAE={m['MAE']:8.2f}")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 = summary["improvement_vs_baseline"]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→ 베이스라인 대비 RMSE {imp['RMSE_reduction_pct']:.1f}% ↓,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f"MAE {imp['MAE_reduction_pct']:.1f}% ↓")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src/train_cost.py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(310줄)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2-B — 임산물생산비조사 기반 품목별 ROI 예측 모델 (CUDA XGBoost + Optuna)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A(임가경제조사)가 '임가 단위 종합 수익성'을 예측한다면,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B(본 스크립트)는 '품목 단위 단위면적당 투입-산출 구조'를 학습해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비목별 지출·공정별 노동 배분까지 반영한 정밀 경영 진단을 제공한다.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벤치마크 3종은 Model A와 동일한 설계: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a) 산림청 베이스라인 : 품목별×지역별 단순 그룹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b) 다중 선형회귀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c) Optuna-XGBoost (5-fold CV 목적함수, GPU 병렬)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models/best_xgboost_cost.json, models/metrics_cost.json,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models/feature_schema_cost.json, reports/figures/cost_*.png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KFold,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CATEGORICALS, TARGET, feature_columns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train_optuna import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FIG_DIR, MODEL_DIR, N_FOLDS, SEED, as_plain, build_linear, fwd, inv, metrics, worker_device,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int(os.environ.get("N_TRIALS_COST", os.environ.get("N_TRIALS", 200)))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int(os.environ.get("N_GPU", 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N_JOBS = int(os.environ.get("N_JOBS", N_GPU * 3))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cats: list[str], mapping: dict | None = None)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"""범주형을 정수 코드 카테고리로 변환. '품목'은 문자열이므로 사전으로 정수화."""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X[c].dtype == object: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codes = mapping[c] if mapping else {v: i for i, v in enumerate(sorted(X[c].dropna().unique()))}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X[c].map(codes)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pd.to_numeric(X[c], errors="coerce").astype("Int64").fillna(-1).to_numpy(dtype="int64")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load_splits():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cats, nums = feature_columns(df)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cats + nums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item_map = {v: i for i, v in enumerate(sorted(df["품목"].dropna().unique()))}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cats, {"품목": item_map})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X_tmp, y_tr, y_tmp, i_tr, i_tmp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X, y, df.index, test_size=0.2, random_state=SEED, stratify=df["품목"]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X_va, X_te, y_va, y_te, i_va, i_te = train_test_split(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X_tmp, y_tmp, i_tmp, test_size=0.5, random_state=SEED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(X_tr, y_tr, i_tr), (X_va, y_va, i_va), (X_te, y_te, i_te))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baseline(df, idx_tr):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현행 공표 방식: 품목별×지역별 단순 산술평균."""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 = df.loc[idx_tr]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tr[TARGET].mean()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tr.groupby(["품목", "지역별"],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tr.groupby(["품목"],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predict(idx):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df.loc[idx]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pd.Series(list(zip(sub["품목"], sub["지역별"])), index=sub.index).map(g2)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p.fillna(sub["품목"].map(g1)).fillna(grand).to_numpy(dtype=float)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predict, {"grand_mean_ROI_pct": float(grand),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"note": "학습셋의 품목별×지역별 단순 산술평균"}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objective_factory(X_tr, y_tr):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list(KFold(n_splits=N_FOLDS, shuffle=True, random_state=SEED).split(X_tr))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y_arr = y_tr.to_numpy()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objective(trial: optuna.Trial)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tkind = trial.suggest_categorical("target_transform", ["none", "signed_log"])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params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"tree_method": "hist", "device": worker_device(), "seed": SEED,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"learning_rate": trial.suggest_float("learning_rate", 0.005, 0.3,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"max_depth": trial.suggest_int("max_depth", 2,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"min_child_weight": trial.suggest_float("min_child_weight", 1e-2, 100.0,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"colsample_bytree": trial.suggest_float("colsample_bytree", 0.2,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"colsample_bylevel": trial.suggest_float("colsample_bylevel", 0.2,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"reg_alpha": trial.suggest_float("reg_alpha", 1e-8, 50.0,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"reg_lambda": trial.suggest_float("reg_lambda", 1e-3, 200.0,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"gamma": trial.suggest_float("gamma", 1e-8, 20.0,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"max_cat_to_onehot": trial.suggest_int("max_cat_to_onehot", 1,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"max_delta_step": trial.suggest_float("max_delta_step", 0.0, 10.0),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trial.suggest_int("n_estimators", 200, 3000)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 = np.zeros(len(X_tr))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iters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tr_i, va_i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dtr = xgb.QuantileDMatrix(X_tr.iloc[tr_i], label=fwd(y_arr[tr_i],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dva = xgb.QuantileDMatrix(X_tr.iloc[va_i], label=fwd(y_arr[va_i], tkind),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enable_categorical=True, ref=dtr)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bst = xgb.train(params, dtr, num_boost_round=n_rounds, evals=[(dva, "v")],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early_stopping_rounds=100,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iters.append(bst.best_iteration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oof[va_i] = inv(bst.predict(dva, iteration_range=(0, bst.best_iteration + 1)),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trial.set_user_attr("mean_best_iteration", int(np.mean(iters)))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trial.set_user_attr("oof_r2", float(r2_score(y_arr,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float(np.sqrt(np.mean((oof - y_arr) ** 2)))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objective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plot_benchmark(summary)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["산림청 단순평균\n(품목×지역)", "다중 선형회귀", "Optuna-XGBoost\n(제안)"]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keys = ["forest_service_baseline", "linear_regression", "optuna_xgboost"]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3, figsize=(13.5,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m, tag in zip(axes, ["R2", "RMSE", "MAE"], ["↑ 우수", "↓ 우수", "↓ 우수"]):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[summary[k]["test"][m] for k in keys]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ax.bar(labels, vals, color=["#B0BEC5", "#78909C", "#1B5E20"])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ax.set_title(f"{m} ({tag})", fontsize=11)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ax.axhline(0, color="#444", lw=0.8)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 in zip(bars, 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f"{v:.4f}" if m == "R2" else f"{v:,.1f}",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 if v &gt;= 0 else "top", fontsize=10,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fig.suptitle(f"품목별 단위면적당 ROI 예측 성능 — 임산물생산비조사 (Test n={summary['dataset']['test']})",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"cost_benchmark.png")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plot_importance(booster, feats)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booster.get_score(importance_type="gain")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pd.Series({f: gain.get(f, 0.0) for f in feats}).sort_values().tail(20)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6.5))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ax.barh(s.index, s.to_numpy(), color="#1B5E20")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ax.set_xlabel("Gain")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ROI 결정요인 상위 20개 — 비목·공정 단위",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"cost_feature_importance.png")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plot_item_roi(df)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df.groupby("품목", observed=True)[TARGET].median().sort_values()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data = [df.loc[df["품목"] == i, TARGET].to_numpy() for i in items.index]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ax.boxplot(data, orientation="horizontal", tick_labels=list(items.index),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showfliers=False, patch_artist=True,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medianprops=dict(color="#C62828", lw=2))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patch in bp["boxes"]: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patch.set_facecolor("#A5D6A7")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ax.set_xlabel("단위면적당 ROI (%)  = 소득 ÷ 경영비 × 100")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ROI 분포 — 임산물생산비조사 (IQR 정제 후)",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"cost_item_roi.png")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(X_tr, y_tr, i_tr), (X_va, y_va, i_va), (X_te, y_te, i_te))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print(f"[split] train={len(X_tr)} valid={len(X_va)} test={len(X_te)} features={len(feats)}")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print(f"[gpu]   n_gpu={N_GPU} n_jobs={N_JOBS} trials={N_TRIALS} folds={N_FOLDS}")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 = {"dataset":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"rows": int(len(df)), "train": int(len(X_tr)), "valid": int(len(X_va)),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int(len(X_te)), "target": TARGET,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"target_definition": "단위면적당 ROI(%) = 소득 ÷ 경영비 × 100",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"unit_note": "밤·대추·떫은감은 ha당, 표고(노지)는 만본당 기준. ROI는 비율이므로 품목 간 비교 가능.",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"n_features": len(feats),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df["품목"].value_counts().to_dict(),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"source": "산림청 국가승인통계 임산물생산비조사 마이크로데이터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fs_predict, fs_info = baseline(df, i_tr)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summary["forest_service_baseline"] = {"test": metrics(y_te, fs_predict(i_te)), "info": fs_info}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print("[a] 산림청 단순평균 :", summary["forest_service_baseline"]["test"])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Xl, yl = pd.concat([X_tr, X_va]),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 = build_linear(cats, nums).fit(as_plain(Xl, cats), yl)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summary["linear_regression"] = {"test": metrics(y_te, lin.predict(as_plain(X_te, cats)))}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print("[b] 다중 선형회귀  :", summary["linear_regression"]["test"])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n_startup_trials=30),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study_name="forestry_cost_roi_xgb",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study.optimize(objective_factory(X_tr, y_tr), n_trials=N_TRIALS, n_jobs=N_JOBS)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tkind = bp.pop("target_transform")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bp.pop("n_estimators")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n_rounds = int(study.best_trial.user_attrs["mean_best_iteration"])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print(f"[c] Optuna best CV-RMSE={study.best_value:.4f}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f"(OOF R²={study.best_trial.user_attrs['oof_r2']:.4f})")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"tree_method": "hist", "device": "cuda:0", "seed": SEED, **bp}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label=fwd(yl.to_numpy(), tkind),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num_boost_round=max(n_rounds, 50),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inv(booster.predict(xgb.DMatrix(X_te, enable_categorical=True)), tkind)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summary["optuna_xgboost"]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"test": metrics(y_te, pred),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"cv_oof": {"RMSE": float(study.best_value),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"R2": float(study.best_trial.user_attrs["oof_r2"])},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"best_params": params,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int(max(n_rounds, 50)), "n_trials": len(study.trials),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"n_folds": N_FOLDS,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print("[c] Optuna-XGBoost :", summary["optuna_xgboost"]["test"])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b, x = summary["forest_service_baseline"]["test"], summary["optuna_xgboost"]["test"]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summary["improvement_vs_baseline"]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"R2_delta": x["R2"] - b["R2"],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"RMSE_reduction_pct": (b["RMSE"] - x["RMSE"]) / b["RMSE"]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"MAE_reduction_pct": (b["MAE"] - x["MAE"]) / b["MAE"] * 100,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품목별 Test 성능 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te = df.loc[i_te].assign(_pred=pred, _true=y_te.to_numpy())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summary["per_item_test"]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item: metrics(g["_true"], g["_pred"]) | {"n": int(len(g))}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item, g in te.groupby("품목", observed=True) if len(g) &gt;= 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summary["figures"]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"benchmark": os.path.relpath(plot_benchmark(summary),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"importance": os.path.relpath(plot_importance(booster, feats),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"item_roi": os.path.relpath(plot_item_roi(df), ROOT),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summary["feature_importance_gain"]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k: float(v) for k, v in sorted(booster.get_score(importance_type="gain").items(),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 key=lambda kv: -kv[1])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품목별 비목 구조 프로파일 (대시보드 진단용)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ratio_cols = [c for c in ["노동비_비중", "비료비_비중", "농약비_비중", "감가상각비_비중",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"위탁영농비_비중", "자가노동비율", "수확선별_노동비중",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"재배관리_노동비중"]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 = df.groupby("품목", observed=True)[ratio_cols + [TARGET, "경영비"]].median().round(4)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prof.to_json(os.path.join(MODEL_DIR, "item_cost_profile.json"), force_ascii=False,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"best_xgboost_cost.json"))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"feature_schema_cost.json"),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"features": feats, "categorical": cats, "numeric": nums,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"item_map": item_map, "target_transform": tkind,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"categories": {c: sorted(int(v) for v in X_tr[c].cat.categories) for c in cats},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"train_medians": {c: (None if pd.isna(v) else float(v))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for c, v in Xl[nums].median().items()},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"item_medians":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item: {c: (None if pd.isna(v) else float(v)) for c, v in g[nums].median().items()}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item, g in df.groupby("품목",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open(os.path.join(MODEL_DIR, "metrics_cost.json"),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json.dump(summary,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print("\n=== Model B 벤치마크 (Test) ===")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label in [("forest_service_baseline", "산림청 단순평균"),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("linear_regression", "다중 선형회귀"),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("optuna_xgboost", "Optuna-XGBoost")]: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summary[k]["test"]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{label:16s} R2={m['R2']:+.4f}  RMSE={m['RMSE']:8.2f}  MAE={m['MAE']:8.2f}")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print("\n품목별 Test R²:",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{k: round(v["R2"], 3) for k, v in summary["per_item_test"].items()})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src/train_quantile.py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(184줄)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2-D — 분위수 회귀로 ROI 예측구간 산출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 ROI는 기상·병충해·시장가격 등 관측되지 않는 요인의 영향을 크게 받는,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본질적으로 잡음이 큰 변수다. 점추정(平均)만 제시하면 "45%를 번다"로 오독되기 쉽다.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본 모듈은 XGBoost의 분위수 손실(`reg:quantileerror`)로 P10·P50·P90을 학습해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**"중앙값 45%, 하위 10% 12% ~ 상위 10% 88%"** 형태의 구간 예측을 제공한다.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탐색 비용을 아끼기 위해 각 모델(A/B)의 Optuna 최적 하이퍼파라미터를 재사용하고,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분위수 손실로만 바꿔 재학습한다. 평가지표는 예측구간이 실제로 명목 수준을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지키는지 보는 **구간 포함률(coverage)** 과 **핀볼 손실(pinball loss)** 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models/quantile_{roi,cost}_p{10,50,90}.json, models/metrics_quantile.json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warnings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warnings.filterwarnings("ignore")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QUANTILES = [0.10, 0.50, 0.90]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분위수 손실은 목표변수 스케일에 직접 작용하므로 로그변환을 적용하지 않는다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(변환 공간의 분위수는 역변환해도 원공간 분위수와 일치하지만, 해석을 단순히 하기 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 원공간에서 직접 학습한다).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pinball(y, pred, q)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y - pred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float(np.mean(np.maximum(q * d, (q - 1) * d)))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train_one(model_key: str, loader, best_params: dict, n_rounds: int)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"""model_key: 'roi'(Model A) 또는 'cost'(Model B)"""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X_tr, y_tr, X_va, y_va, X_te, y_te, feats = loader()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Xl = pd.concat([X_tr, X_va])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yl = pd.concat([y_tr, y_va])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{k: v for k, v in best_params.items()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if k not in ("objective", "eval_metric", "quantile_alpha")}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params.update({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"reg:quantileerror",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"quantile_alpha": QUANTILES,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"device": "cuda:0",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dfull = xgb.QuantileDMatrix(Xl, label=yl.to_numpy(),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 = xgb.train(params, dfull, num_boost_round=n_rounds, verbose_eval=False)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booster.predict(xgb.DMatrix(X_te, enable_categorical=True))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pred.ndim == 1:  # 단일 분위수로 축약된 경우 방어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pred.reshape(-1,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분위수 교차(quantile crossing) 방지 — 행별 정렬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np.sort(pred,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y_te.to_numpy()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p10, p50, p90 = pred[:, 0], pred[:, 1], pred[:, 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"quantiles": QUANTILES,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"n_test": int(len(y)),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"coverage_80pct": float(np.mean((y &gt;= p10) &amp; (y &lt;= p90))),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"coverage_below_p10": float(np.mean(y &lt; p10)),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"coverage_above_p90": float(np.mean(y &gt; p90)),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"median_interval_width": float(np.median(p90 - p10)),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"pinball": {f"P{int(q*100)}": pinball(y, pred[:, i], q)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for i, q in enumerate(QUANTILES)},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"p50_mae": float(np.mean(np.abs(y - p50))),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"n_estimators": n_rounds,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booster.save_model(os.path.join(MODEL_DIR, f"quantile_{model_key}.json"))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plot_intervals(model_key, y, p10, p50, p90, res)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plot_intervals(key: str, y, p10, p50, p90, res)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order = np.argsort(p50)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min(len(y), 300)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idx = order[np.linspace(0, len(order) - 1, n).astype(int)]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ax.fill_between(range(n), p10[idx], p90[idx], color="#A5D6A7", alpha=0.7,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label="P10~P90 예측구간")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ax.plot(range(n), p50[idx], color="#2E7D32", lw=2, label="P50 (중앙값 예측)")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ax.scatter(range(n), y[idx], s=9, color="#37474F", alpha=0.55, label="실측")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ax.set_xlabel("임가 (P50 예측값 오름차순 정렬)")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ax.set_ylabel("ROI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ax.set_title(f"예측구간과 실측 — 구간 포함률 {res['coverage_80pct']*100:.1f}%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f"(명목 80%)",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width = p90 - p10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ax.hist(width, bins=40, color="#2E7D32", alpha=0.85)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ax.axvline(res["median_interval_width"], color="#C62828", ls="--", lw=2,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label=f"중앙값 {res['median_interval_width']:,.0f}%p")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ax.set_xlabel("예측구간 폭 (P90 − P10, %p)")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ax.set_ylabel("임가 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ax.set_title("불확실성 폭 분포",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fig.suptitle(f"{'Model A — 임가경제조사' if key == 'roi' else 'Model B — 임산물생산비조사'}"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 분위수 회귀 예측구간",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f"quantile_{key}.png")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loader_a():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from train_optuna import load_splits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df, feats, cats, nums, (X_tr, y_tr, _), (X_va, y_va, _), (X_te, y_te, _)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X_tr, y_tr, X_va, y_va, X_te, y_te, 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loader_b():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from train_cost import load_splits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(df, feats, cats, nums, item_map,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(X_tr, y_tr, _), (X_va, y_va, _), (X_te, y_te, _)) = load_splits()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X_tr, y_tr, X_va, y_va, X_te, y_te, 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specs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("roi", loader_a, "metrics_summary.json", "Model A (임가경제조사)"),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("cost", loader_b, "metrics_cost.json", "Model B (임산물생산비조사)"),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loader, metrics_file, label in 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mp = os.path.join(MODEL_DIR, metrics_file)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os.path.exists(mp):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print(f"[skip] {label}: {metrics_file} 없음 (본 모델 학습을 먼저 실행)")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open(mp,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json.load(f)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bp = m["optuna_xgboost"]["best_params"]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n_rounds = int(m["optuna_xgboost"]["n_estimators"])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print(f"[train] {label} — 분위수 {QUANTILES}, rounds={n_rounds}")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train_one(key, loader, bp, n_rounds)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res["label"] = label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out[key] =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    구간 포함률 {res['coverage_80pct']*100:.1f}% (명목 80%)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f"구간폭 중앙값 {res['median_interval_width']:,.1f}%p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f"P50 MAE {res['p50_mae']:,.2f}")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out: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out["note"]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"구간 포함률(coverage)은 실측값이 P10~P90 구간에 들어간 비율이며 명목 수준은 80%다.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"이 값이 80%에 가까우면 예측구간이 신뢰할 만하다는 뜻이다.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"점추정만 제시하면 잡음이 큰 ROI를 확정값처럼 오독하기 쉬우므로,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"대시보드는 중앙값과 함께 구간을 제시한다."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with open(os.path.join(MODEL_DIR, "metrics_quantile.json"),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json.dump(out,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print(f"\n[saved] {MODEL_DIR}/metrics_quantile.json")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src/train_panel.py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(233줄)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2-M — 패널 구조를 쓰는 모델 (Model A+)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임가경제조사는 같은 임가를 여러 해 따라가는 패널입니다. 그런데 지금까지의 모델은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각 행을 독립 관측으로만 다뤘습니다. 작년에 이 임가가 얼마를 벌었는지는 올해를 계획할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때 이미 알고 있는 정보인데, 그걸 버리고 있었던 셈입니다.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실제로 작년 ROI 하나만으로 선형 보정해도 R²가 0.22 나옵니다. 설명변수 22개를 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기존 모델(0.17)보다 높습니다. 임가의 수익률에는 자료에 안 잡히는 고유한 몫 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산의 상태, 기술, 판로 — 이 크고, 작년 실적이 그 몫을 대신 담고 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쓸 수 있는 범위를 분명히 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임가번호가 2019~2022년은 네 자리(1001…), 2023년은 다섯 자리(11021…)입니다.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체계가 바뀌어 2022년과 2023년 사이의 연결이 끊깁니다(교집합 0곳). 파일설계서에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이에 대한 안내가 없어 대조로 확인했습니다.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이 모델은 직전 연도 관측이 있는 행에만 적용됩니다. 전체 4,438행 중 2,186행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(49.3%)입니다. 나머지는 기존 Model A가 맡습니다. 서비스는 둘을 함께 두고, 작년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자료를 입력한 임가에게는 이쪽을, 처음 쓰는 임가에게는 저쪽을 씁니다.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정직하게 재기 위한 두 가지 장치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임가 단위 분할 — 같은 임가가 학습과 시험 양쪽에 들어가면 외워서 맞힐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연도 단위 분할 — 과거로 배워 미래를 맞히는, 실제 사용 상황과 같은 조건입니다.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이쪽이 더 어렵고, 더 정직합니다.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비교 대상도 같은 부분집합에서 다시 잽니다. 부분집합이 달라지면 숫자를 나란히 놓을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수 없습니다.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models/metrics_panel.json, models/best_xgboost_panel.json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sklearn.linear_model import Ridge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GroupShuffleSplit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METRICS_A = os.path.join(ROOT, "models", "metrics_summary.json")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OUT_METRICS = os.path.join(ROOT, "models", "metrics_panel.json")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OUT_MODEL = os.path.join(ROOT, "models", "best_xgboost_panel.json")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OUT_SCHEMA = os.path.join(ROOT, "models", "feature_schema_panel.json")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 = "임가번호"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TARGET = "ROI"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CATS = ["연령별", "지역별", "전/겸업별", "업종별", "가구원수별", "임지규모별"]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자료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add_lags(df: pd.DataFrame)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"""직전 연도 정보를 붙입니다. 반드시 과거만 씁니다."""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df.sort_values([GROUP, "조사연도"]).copy()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d.groupby(GROUP)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d["직전_ROI"] = g["ROI"].shift(1)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d["직전_경영비"] = g["임업경영비"].shift(1)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d["직전_임업소득"] = g["임업소득"].shift(1)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d["직전_연도"] = g["조사연도"].shift(1)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직전 관측이 바로 전 해가 아니면 쓰지 않습니다. 두 해 건너뛴 값은 성격이 다릅니다.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ok = (d["조사연도"] - d["직전_연도"]) ==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("직전_ROI", "직전_경영비", "직전_임업소득"):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d.loc[~ok, c]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파생 — 수준보다 '얼마나 달라졌는가'가 더 많은 것을 말해 줍니다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d["경영비_증감율"] = (d["임업경영비"] - d["직전_경영비"]) / d["직전_경영비"].replace(0,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d["직전_log경영비"] = np.log1p(d["직전_경영비"].clip(lower=0))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d["직전_ROI_부호"] = np.sign(d["직전_ROI"])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극단값이 회귀를 끌고 다니지 않도록 꼬리를 눌러 둔 판본도 함께 넣습니다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d["직전_ROI_절사"] = d["직전_ROI"].clip(-100, 600)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d[d["직전_ROI"].notna()].copy()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str(X[c].dtype) != "category":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sc(y, 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{"R2": float(r2_score(y, p)),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"RMSE": float(np.sqrt(mean_squared_error(y, p))),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"MAE": float(mean_absolute_error(y, p))}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비교 대상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baseline_group(df, tr, 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방식 — 지역×업종 단순 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a[TARGET].mean()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a.groupby(["지역별",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a.groupby(["업종별"],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pd.Series(list(zip(b["지역별"], b["업종별"])), index=b.index).map(g2)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p.fillna(b["업종별"].map(g1)).fillna(grand)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sc(b[TARGET], p.to_numpy(dtype=float))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baseline_lag_only(df, tr, 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값을 선형 보정한 것만으로 어디까지 가는가 — 가장 단순한 패널 활용."""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 = Ridge(alpha=1.0).fit(a[["직전_ROI_절사"]], a[TARGET])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sc(b[TARGET], r.predict(b[["직전_ROI_절사"]]))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xgb_eval(X, y, tr, te, params, n_est):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d_te = xgb.DMatrix(X.iloc[te], y.iloc[te],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xgb.train(params,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sc(y.iloc[te], b.predict(d_te)),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본체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json.load(open(METRICS_A,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add_lags(raw).reset_index(drop=True)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lag_feats = ["직전_ROI_절사", "직전_log경영비", "경영비_증감율", "직전_ROI_부호"]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feats_base = [c for c in base_feats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feats_full = feats_base + lag_feats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feats_full if c in CATS or c == "지역x업종"]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Xb = to_cat(df[feats_base], [c for c in cats if c in feats_base])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Xf = to_cat(df[feats_full],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print(f"패널 연결된 행 {len(df):,} / 전체 {len(raw):,} ({len(df)/len(raw)*100:.1f}%)")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print(f"임가 {g.nunique():,}곳 · 연도 {sorted(df['조사연도'].unique().astype(int))}\n")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dict(meta["optuna_xgboost"]["best_params"])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meta["optuna_xgboost"]["n_estimators"]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① 임가 단위 분할 (5회)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print("[임가 단위 분할 · 5회]")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{"산림청 방식": [], "작년값 선형보정": [], "기존 22변수": [], "패널 변수 추가": []}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best_model, best_r2 = None, -9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enumerate(GroupShuffleSplit(5, test_size=0.18,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.split(Xf,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assert not (set(g.iloc[a]) &amp; set(g.iloc[b_]))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rows["산림청 방식"].append(baseline_group(df,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rows["작년값 선형보정"].append(baseline_lag_only(df,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sb, _ = xgb_eval(Xb,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sf, mdl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rows["기존 22변수"].append(sb)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변수 추가"].append(sf)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sf["R2"] &gt; best_r2: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best_r2, best_model = sf["R2"], mdl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기존 {sb['R2']:+.4f} → 패널 {sf['R2']:+.4f}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f"({sf['R2']-sb['R2']:+.4f})")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float(np.mean([r[k] for r in rs])) for 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 = {k: avg(v)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{k: float(np.std([r["R2"] for r in v]))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② 연도 단위 분할 — 과거로 배워 미래를 맞힌다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print("\n[연도 단위 분할 · 과거→미래]")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yr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test_year in (2021, 2022):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 = np.flatnonzero((df["조사연도"] &lt; test_year).to_numpy())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b_ = np.flatnonzero((df["조사연도"] == test_year).to_numpy())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len(a) &lt; 200 or len(b_)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sb, _ = xgb_eval(Xb,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sf, _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bg = baseline_group(df, a, b_)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yr[str(test_year)] = {"산림청 방식": bg, "기존 22변수": sb, "패널 변수 추가": sf,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"학습": int(len(a)), "시험": int(len(b_))}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~{test_year-1} 학습 → {test_year} 시험 ({len(a):,}→{len(b_):,}행)")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산림청 {bg['R2']:+.4f} | 기존 {sb['R2']:+.4f} | 패널 {sf['R2']:+.4f}")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정리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print(f"{'모델':20s} {'R²':&gt;9s} {'RMSE':&gt;9s} {'MAE':&gt;9s} {'±fold':&gt;8s}")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print("-"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("산림청 방식", "작년값 선형보정", "기존 22변수", "패널 변수 추가"):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grp[k]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print(f"{k:18s} {v['R2']:&gt;9.4f} {v['RMSE']:&gt;9.2f} {v['MAE']:&gt;9.2f} {sd[k]:&gt;8.4f}")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66)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grp["패널 변수 추가"]["R2"] - grp["기존 22변수"]["R2"]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pooled = (sd["패널 변수 추가"] + sd["기존 22변수"]) /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verdict = ("패널 변수가 실제로 도움이 된다" if gain &gt; pooled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else "개선이 fold 변동 범위 안이라 단정할 수 없다")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print(f"\n패널 변수로 R² {gain:+.4f} (fold 변동 ±{pooled:.4f}) → {verdict}")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print(f"산림청 방식 대비 {grp['패널 변수 추가']['R2']/grp['산림청 방식']['R2']:.2f}배")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best_model.save_model(OUT_MODEL)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json.dump({"features": feats_full, "categorical": cats,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"lag_features": lag_feats,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"적용조건": "직전 연도 관측이 있는 임가에만 적용"},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open(OUT_SCHEMA,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"질문": "패널 구조(작년 실적)를 쓰면 예측이 나아지는가",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"적용범위": {"패널연결_행": int(len(df)), "전체_행": int(len(raw)),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"비율_pct": round(len(df) / len(raw)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"임가수": int(g.nunique()),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"연도": sorted(df["조사연도"].unique().astype(int).tolist())},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grp,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"임가단위_fold표준편차": sd,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"연도단위": yr,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"개선": {"R2_증가": gain, "fold변동": pooled, "판정": verdict},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"임가번호 체계가 2023년에 네 자리에서 다섯 자리로 바뀌어 2022~2023년 연결이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"끊깁니다(교집합 0곳). 파일설계서에 안내가 없어 대조로 확인했습니다. 대조표가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"없으면 2023년 이후에는 이 모델을 쓸 수 없고, 처음 이용하는 임가에게도 쓸 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"없습니다. 그런 경우는 기존 Model A가 맡습니다."),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"시사점":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 한 항목이 설명변수 22개보다 더 많은 것을 설명합니다. 임가 수익률에는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"조사표에 안 잡히는 고유한 몫이 크고, 작년 실적이 그 대리 지표 노릇을 한다는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"뜻입니다. 조사에 산의 수령·수종·경사·판로를 넣으면 이 몫을 직접 잴 수 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 open(OUT_METRICS,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{OUT_METRICS}")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{OUT_MODEL}")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src/tune_panel.py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(193줄)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2-N — 패널 모델 하이퍼파라미터 탐색 (CUDA)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train_panel.py는 Model A의 하이퍼파라미터를 그대로 빌려 썼습니다. 급히 효과를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확인하려던 것이라 그랬는데, 두 문제는 성격이 다릅니다. Model A는 설명변수가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22개뿐이라 깊게 파고들어야 신호를 잡을 수 있었지만, 패널 모델에는 작년 실적이라는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강한 변수가 하나 더 있어 그만큼 깊게 갈 이유가 없습니다. 제대로 찾으면 더 오릅니다.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목적함수는 임가 단위 5-fold의 OOF RMSE입니다. 같은 임가가 학습과 평가 양쪽에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들어가면 외워서 맞힐 수 있으므로 GroupKFold로 가릅니다. 행 단위로 나누고 탐색하면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 누출까지 최적화하게 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A6000 두 장에 trial을 번갈아 배정합니다.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models/best_xgboost_panel.json, models/metrics_panel.json 갱신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sys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optuna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GroupKFold, GroupShuffleSplit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sys.path.insert(0, 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train_panel import (CATS, DATA, GROUP, METRICS_A, OUT_METRICS, OUT_MODEL,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OUT_SCHEMA, SEED, TARGET, add_lags, baseline_group,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baseline_lag_only, sc, to_cat, xgb_eval)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N_TRIALS = int(os.environ.get("N_TRIALS", "400"))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N_FOLDS = 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N_GPU =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objective(trial, X, y, g, folds):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"objective": "reg:squarederror",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"tree_method": "hist",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"device": f"cuda:{trial.number % N_GPU}",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"seed": SEED,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"learning_rate": trial.suggest_float("learning_rate", 0.01, 0.25,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"max_depth": trial.suggest_int("max_depth", 2, 9),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"min_child_weight": trial.suggest_float("min_child_weight", 0.01, 40,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"subsample": trial.suggest_float("subsample", 0.5,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"colsample_bytree": trial.suggest_float("colsample_bytree", 0.4,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"colsample_bylevel": trial.suggest_float("colsample_bylevel", 0.3, 1.0),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"reg_alpha": trial.suggest_float("reg_alpha", 1e-8, 20,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"reg_lambda": trial.suggest_float("reg_lambda", 1e-3, 120,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"gamma": trial.suggest_float("gamma", 1e-8, 12, log=True),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"max_delta_step": trial.suggest_float("max_delta_step", 0, 12),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"max_cat_to_onehot": trial.suggest_int("max_cat_to_onehot", 1, 8),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"nthread": 4,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trial.suggest_int("n_estimators", 200, 2500, step=100)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oof = np.full(len(y),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tr, va in folds: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d_va = xgb.DMatrix(X.iloc[va],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xgb.train(p,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oof[va] = b.predict(d_va)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rmse = float(np.sqrt(mean_squared_error(y,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trial.set_user_attr("oof_r2", float(r2_score(y, oof)))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rmse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json.load(open(METRICS_A,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add_lags(raw).reset_index(drop=True)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lag_feats = ["직전_ROI_절사", "직전_log경영비", "경영비_증감율", "직전_ROI_부호"]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feats_base = [c for c in base_feats if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feats_full = feats_base + lag_feats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feats_full if c in CATS or c == "지역x업종"]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Xb = to_cat(df[feats_base], [c for c in cats if c in feats_base])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Xf = to_cat(df[feats_full],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df[TARGET].astype("float64")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print(f"표본 {len(df):,}행 · 임가 {g.nunique():,}곳 · 설명변수 {len(feats_full)}개")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print(f"trial {N_TRIALS}회 · GPU {N_GPU}장 · 임가 단위 {N_FOLDS}-fold OOF RMSE\n")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folds = list(GroupKFold(n_splits=N_FOLDS).split(Xf, y, groups=g))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optuna.logging.set_verbosity(optuna.logging.WARNING)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 = optuna.create_study(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direction="minimize",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sampler=optuna.samplers.TPESampler(seed=SEED, multivariate=True, group=True))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done = {"n": 0, "best": np.inf}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cb(st, 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done["n"] +=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tr.value is not None and tr.value &lt; done["best"]: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done["best"] = tr.value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[{done['n']:&gt;3d}/{N_TRIALS}] RMSE {tr.value:7.3f} 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f"OOF R² {tr.user_attrs.get('oof_r2', 0):+.4f}  depth {tr.params['max_depth']}")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elif done["n"] % 50 ==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[{done['n']:&gt;3d}/{N_TRIALS}] ...")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study.optimize(lambda t: objective(t, Xf, y, g, folds),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n_trials=N_TRIALS, callbacks=[cb], show_progress_bar=False)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dict(study.best_params)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best.pop("n_estimators")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{"objective": "reg:squarederror", "eval_metric": "rmse",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"tree_method": "hist", "device": "cuda:0", "seed": SEED, **best}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print(f"\n최적 RMSE {study.best_value:.3f} · OOF R²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f"{study.best_trial.user_attrs['oof_r2']:+.4f}")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기존 파이프라인과 같은 방식으로 다시 평가한다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old = json.load(open(OUT_METRICS,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 = dict(json.load(open(METRICS_A, encoding="utf-8"))["optuna_xgboost"]["best_params"])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prev_n = json.load(open(METRICS_A, encoding="utf-8"))["optuna_xgboost"]["n_estimators"]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{"산림청 방식": [], "작년값 선형보정": [], "기존 22변수":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"패널 변수 추가": [], "패널 + 전용 탐색": []}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best_model, best_r2 = None, -9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print("\n[임가 단위 분할 · 5회]")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enumerate(GroupShuffleSplit(5, test_size=0.18,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.split(Xf,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rows["산림청 방식"].append(baseline_group(df,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rows["작년값 선형보정"].append(baseline_lag_only(df,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rows["기존 22변수"].append(xgb_eval(Xb, y, a, b_, prev, prev_n)[0])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변수 추가"].append(xgb_eval(Xf, y, a, b_, prev, prev_n)[0])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s, mdl = xgb_eval(Xf, y, a, b_,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rows["패널 + 전용 탐색"].append(s)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s["R2"] &gt; best_r2: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best_r2, best_model = s["R2"], mdl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기존파라미터 {rows['패널 변수 추가'][-1]['R2']:+.4f} →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f"전용탐색 {s['R2']:+.4f}")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{kk: float(np.mean([r[kk] for r in rs])) for kk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 = {k: avg(v)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{k: float(np.std([r["R2"] for r in v])) for k, v in rows.items()}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print(f"{k:20s} R² {grp[k]['R2']:+.4f}  RMSE {grp[k]['RMSE']:7.2f}  ±{sd[k]:.4f}")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gain = grp["패널 + 전용 탐색"]["R2"] - grp["패널 변수 추가"]["R2"]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pooled = (sd["패널 + 전용 탐색"] + sd["패널 변수 추가"]) /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verdict = ("전용 탐색이 실제로 도움이 된다" if gain &gt; pooled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else "개선이 fold 변동 범위 안이라 단정할 수 없다")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print(f"전용 탐색으로 R² {gain:+.4f} (fold 변동 ±{pooled:.4f}) → {verdict}")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print(f"산림청 방식 대비 {grp['패널 + 전용 탐색']['R2']/grp['산림청 방식']['R2']:.2f}배")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나아진 경우에만 모델을 갈아 끼운다. 좋아 보이려고 바꾸지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gain &gt; pooled: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best_model.save_model(OUT_MODEL)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print(f"\n[saved] {OUT_MODEL}  (전용 탐색 모델로 교체)")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headline = "패널 + 전용 탐색"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print("\n모델은 그대로 둡니다. 개선이 fold 변동 범위 안입니다.")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headline = "패널 변수 추가"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old.update({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grp,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"임가단위_fold표준편차": sd,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"전용탐색":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"n_trials": N_TRIALS, "n_folds": N_FOLDS, "gpus_used": N_GPU,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"best_params": params, "n_estimators": n_est,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"cv_oof": {"RMSE": study.best_value,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"R2": study.best_trial.user_attrs["oof_r2"]},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"R2_증가": gain, "fold변동": pooled, "판정": verdict,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"채택": headline,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"주의": ("탐색도 임가 단위 5-fold로 했습니다. 행 단위로 나누고 탐색하면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"같은 임가가 양쪽에 들어가는 누출까지 최적화하게 됩니다."),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json.dump(old, open(OUT_METRICS, "w", encoding="utf-8"),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json.dump({"features": feats_full, "categorical": cats, "lag_features": lag_feats,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"적용조건": "직전 연도 관측이 있는 임가에만 적용"},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open(OUT_SCHEMA,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{OUT_METRICS}")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다. 검증 — 스스로 의심하고 확인한다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src/audit_split.py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(151줄)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분할 감사 — 같은 임가가 학습과 시험에 동시에 들어가 있는가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임가경제조사는 패널입니다. 임가번호 2,168개가 4,438개 행에 나타나므로 같은 임가가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평균 2년씩 관측됩니다. 그런데 현재 파이프라인은 행 단위 무작위 분할을 씁니다.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임가번호 자체는 설명변수에 없습니다. 그러나 지역·업종·임지규모·경영비·자본·연초보유의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조합은 사실상 한 임가를 특정하는 지문에 가깝습니다. 같은 임가가 양쪽에 있으면 모델은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"이 임가의 ROI는 대략 이만큼"을 외워 두었다가 다른 해에 그대로 꺼내 쓸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그러면 시험 성적은 실제 일반화 능력보다 좋게 나옵니다.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스크립트는 답을 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행 단위 분할에서 임가가 실제로 얼마나 겹치는가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같은 하이퍼파라미터로 임가 단위 분할(GroupShuffleSplit)을 하면 성능이 얼마나 떨어지는가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떨어진다면 그 값이 정직한 숫자입니다.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sklearn.metrics import mean_absolute_error, mean_squared_error, r2_score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sklearn.model_selection import GroupShuffleSplit, train_test_split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METRICS = os.path.join(ROOT, "models", "metrics_summary.json")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os.path.join(ROOT, "models", "audit_split.json")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 = "임가번호"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to_cat(X: pd.DataFrame, cats)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cats: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 = X[c]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str(x.dtype) != "category":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pd.Categorical(x.astype("Int64").fillna(-1).to_numpy(dtype="int64"))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scores(y, 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{"R2": float(r2_score(y, p)),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"RMSE": float(np.sqrt(mean_squared_error(y, p))),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"MAE": float(mean_absolute_error(y, p))}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fit_eval(X, y, tr, te, params, n_est):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d_tr = xgb.DMatrix(X.iloc[tr], y.iloc[tr],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d_te = xgb.DMatrix(X.iloc[te], y.iloc[te],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xgb.train(params, d_tr, num_boost_round=n_est)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scores(y.iloc[te], b.predict(d_te))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group_baseline(df, tr, te, target="ROI"):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방식(지역×업종 평균)도 같은 분할에서 다시 잰다."""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df.iloc[tr], df.iloc[te]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grand = a[target].mean()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g2 = a.groupby(["지역별", 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g1 = a.groupby(["업종별"], observed=True)[target].mean()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pd.Series(list(zip(b["지역별"], b["업종별"])), index=b.index).map(g2)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p.fillna(b["업종별"].map(g1)).fillna(grand)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scores(b[target], p.to_numpy(dtype=float))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meta = json.load(open(METRICS,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meta["dataset"]["features"]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cats = [c for c in feats if str(df[c].dtype) == "category"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or c in ("연령별", "지역별", "전/겸업별", "업종별", "가구원수별",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"임지규모별", "지역x업종")]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to_cat(df[feats], cats)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df["ROI"].astype("float64")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df[GROUP]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print(f"행 {len(df):,} · 임가 {g.nunique():,} · 임가당 평균 {len(df)/g.nunique():.2f}년\n")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① 현행(행 단위) 분할에서 임가가 얼마나 새는가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i_tr, i_tmp = train_test_split(df.index, test_size=0.2,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i_va, i_te = train_test_split(i_tmp, test_size=0.5,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tr_g, te_g = set(g[i_tr]), set(g[i_te])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overlap = tr_g &amp; te_g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leak_rows = int(g[i_te].isin(overlap).sum())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print("[현행 행 단위 분할]")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시험셋 {len(i_te)}행 중 학습셋에도 있는 임가의 행: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f"{leak_rows}행 ({leak_rows/len(i_te)*100:.1f}%)")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겹친 임가 {len(overlap)}곳\n")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 = dict(meta["optuna_xgboost"]["best_params"])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params["device"] = "cuda:0"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n_est = meta["optuna_xgboost"]["n_estimators"]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row_pos = {v: i for i, v in enumerate(df.index)}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tr_pos = [row_pos[i] for i in i_tr]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te_pos = [row_pos[i] for i in i_te]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row_xgb = fit_eval(X, y, tr_pos, te_pos, params, n_est)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row_base = group_baseline(df, tr_pos, te_pos)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② 임가 단위 분할 — 같은 임가는 한쪽에만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gss = GroupShuffleSplit(n_splits=5, test_size=0.1, random_state=SEED)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gx, gb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(a, b_) in enumerate(gss.split(X, y, groups=g)):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assert not (set(g.iloc[a]) &amp; set(g.iloc[b_])), "그룹이 샜다"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gx.append(fit_eval(X, y, a, b_, params, n_est))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gb.append(group_baseline(df, a, b_))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fold{k+1}  XGB R² {gx[-1]['R2']:+.4f}  |  베이스라인 R² {gb[-1]['R2']:+.4f}")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avg(rs):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float(np.mean([r[k] for r in rs])) for k in rs[0]}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grp_xgb, grp_base = avg(gx), avg(gb)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sd = float(np.std([r["R2"] for r in gx]))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print("\n" + 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print(f"{'분할 방식':22s} {'XGB R²':&gt;10s} {'베이스라인':&gt;10s} {'개선 배수':&gt;10s}")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print("-"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print(f"{'행 단위 (현행)':20s} {row_xgb['R2']:&gt;10.4f} {row_base['R2']:&gt;10.4f}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f"{row_xgb['R2']/row_base['R2']:&gt;9.2f}배")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print(f"{'임가 단위 (5회 평균)':18s} {grp_xgb['R2']:&gt;10.4f} {grp_base['R2']:&gt;10.4f}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f"{grp_xgb['R2']/grp_base['R2']:&gt;9.2f}배")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print("=" * 62)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 = row_xgb["R2"] - grp_xgb["R2"]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print(f"\n임가 단위로 바꾸면 R²가 {drop:+.4f} 변합니다 (fold 간 표준편차 {sd:.4f}).")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drop &gt; 2 * sd: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print("→ 행 단위 분할이 성능을 부풀리고 있었습니다. 임가 단위 값이 정직한 숫자입니다.")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print("→ 차이가 fold 변동 범위 안입니다. 임가 누출의 영향은 크지 않습니다.")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"질문": "패널 자료에서 행 단위 무작위 분할이 성능을 부풀렸는가",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"행수": int(len(df)), "임가수": int(g.nunique()),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"행단위_시험셋_임가중복_비율_pct": round(leak_rows / len(i_te)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"행단위": {"xgboost": row_xgb, "baseline": row_base},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"임가단위_5회평균": {"xgboost": grp_xgb, "baseline": grp_base,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"R2_fold별": [r["R2"] for r in gx], "R2_표준편차": sd},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"R2_차이": drop,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"판정": ("행 단위 분할이 성능을 부풀림 — 임가 단위 값을 채택"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if drop &gt; 2 * sd else "차이가 fold 변동 범위 내 — 영향 제한적"),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"임가번호는 설명변수에 없다. 다만 지역·업종·규모·경영비·자본의 조합이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"사실상 임가를 특정하므로 같은 임가가 양쪽에 있으면 외워서 맞힐 수 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}, open(OUT,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라. 설명과 처방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src/explain.py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(316줄)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2-K — 개인화 설명 · 반사실 처방 · 유사 임가 탐색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예측값 하나만 주면 임가는 그 숫자를 믿을 근거가 없습니다. 이 모듈은 같은 모델에서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세 가지를 더 끌어냅니다.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왜 이 숫자인가   — SHAP 기여도로 예측을 항목별로 분해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무엇을 바꿔야 하나 — 목표 수준에 닿는 최소 변경을 탐색(반사실 처방)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③ 누구를 보면 되나  — 조건이 비슷한데 더 잘 버는 임가를 찾아 차이를 보여줌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①은 XGBoost의 `pred_contribs`를 씁니다. TreeSHAP을 트리 구조에서 바로 계산하므로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별도 배경 표본이 필요 없고 밀리초 단위로 끝납니다. 기여도의 합에 기준값을 더하면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예측값과 정확히 일치하므로(가법 분해), 화면에서 "이만큼은 경영비 때문, 이만큼은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업종 때문"이라고 나눠 말할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②는 임가가 실제로 바꿀 수 있는 변수만 후보로 둡니다. 지역이나 연령을 바꾸라는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처방은 조언이 아니기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itertools import product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임가가 실제로 통제할 수 있는 변수만 처방 후보로 삼습니다.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지역·연령·가구원수는 바꿀 수 없거나 바꾸라고 말할 성질이 아닙니다.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ACTIONABLE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경영비는 올해 당장 조절할 수 있습니다. 폭을 촘촘히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{"label": "한 해 쓰는 돈", "type": "num", "기간": "올해",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"grid": [0.4, 0.5, 0.6, 0.7, 0.8, 0.9, 1.0, 1.1, 1.25, 1.4, 1.6, 1.8, 2.1]},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전업 전환은 결심의 문제라 후보에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{"label": "전업 / 겸업", "type": "cat", "기간": "중기"},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작목 전환은 수확까지 여러 해가 걸립니다. 처방이 아니라 검토 방향으로 표시합니다.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{"label": "작목", "type": "cat", "기간": "장기"},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임지 규모는 뺐습니다. "산을 1ha 미만으로 줄이면"은 땅을 팔라는 말이라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조언이 될 수 없습니다. 규모 효과는 유사 임가 비교에서 대신 다룹니다.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화면에 그대로 쓸 수 있는 쉬운 이름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FEATURE_LABEL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"한 해 쓰는 돈", "log_임업경영비": "한 해 쓰는 돈(규모 효과)",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"ha당_경영비": "면적당 쓰는 돈", "log_ha당_경영비": "면적당 쓰는 돈(규모 효과)",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"경영비_자본비율": "재산 대비 투입 비율", "임업외소득": "임업 말고 버는 돈",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"임업외소득_비중": "임업 밖 소득 비중", "기초_자본(순재산)": "가진 재산",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"ha당_자본": "면적당 재산", "연초보유": "연초 보유 현금",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"작목", "지역별": "지역", "임지규모별": "임지 규모",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"임지규모_ha": "임지 면적", "전/겸업별": "전업 / 겸업",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"경영주 연세", "경영주_연령": "경영주 연세",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"가구원수별": "가족 수", "가구원수_명": "가족 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"ha당_가용노동력": "면적당 일손", "지역x업종": "지역과 작목 조합",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"조사연도": "기준 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같은 뿌리에서 파생된 변수들은 하나로 묶어야 임가가 읽을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'경영비'와 'log 경영비'가 따로 나오면 같은 이야기를 두 번 하는 셈입니다.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FEATURE_GROUP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"임업경영비": "경영비", "log_임업경영비": "경영비", "ha당_경영비": "경영비",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"log_ha당_경영비": "경영비", "경영비_자본비율": "경영비",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"업종별": "작목", "지역x업종": "작목",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"지역별": "지역",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"임지규모별": "임지 규모", "임지규모_ha": "임지 규모", "ha당_자본": "임지 규모",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"ha당_가용노동력": "일손", "가구원수별": "일손", "가구원수_명": "일손",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"연령별": "경영주 연세", "경영주_연령": "경영주 연세",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"임업외소득": "임업 밖 소득", "임업외소득_비중": "임업 밖 소득",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"기초_자본(순재산)": "재산", "연초보유": "재산",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"전/겸업별": "전업 여부", "조사연도": "기준 연도",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GROUP_HINT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"경영비": "한 해에 쓰는 돈의 규모와 재산 대비 비율입니다. 임가가 가장 직접 조절할 수 있는 항목입니다.",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"작목": "무엇을 기르는지입니다. 바꾸려면 여러 해가 걸립니다.",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"지역": "산이 있는 지역입니다. 기후와 유통 여건이 함께 반영됩니다.",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"임지 규모": "산의 크기와 면적당 자본입니다.",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"일손": "가족 수와 면적당 투입할 수 있는 일손입니다.",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"경영주 연세": "경영주 연령대입니다.",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"임업 밖 소득": "임업 외 소득과 그 비중입니다.",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"재산": "보유 자산과 연초 현금입니다.",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"전업 여부": "임업에 전념하는지 겸업인지입니다.",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"기준 연도": "어느 해 기준으로 계산했는지입니다.",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개인화 설명 — 왜 이 숫자인가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explain(booster: xgb.Booster, X: pd.DataFrame, features: list[str],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transform: str = "none")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"""TreeSHAP으로 예측 하나를 항목별로 분해합니다.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기여도 합 + 기준값 = 예측값이 정확히 성립하므로(가법 분해),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"이만큼은 무엇 때문"이라고 나눠 말할 수 있습니다.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xgb.DMatrix(X, enable_categorical=True)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contrib = booster.predict(d, pred_contribs=True)[0]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float(contrib[-1])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parts = contrib[:-1]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파생 변수를 뿌리별로 합칩니다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grouped: dict[str, float]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f, v in zip(features, parts):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FEATURE_GROUP.get(f, FEATURE_LABEL.get(f, 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grouped[g] = grouped.get(g, 0.0) +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[{"항목": k, "기여": round(v, 2), "설명": GROUP_HINT.get(k, "")}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k, v in sorted(grouped.items(), key=lambda kv: -abs(kv[1]))]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total = base + float(parts.sum())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"기준값": round(base,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"예측값": round(total,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"항목별":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"올린_항목": [r for r in rows if r["기여"] &gt; 0][:4],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"내린_항목": [r for r in rows if r["기여"] &lt; 0][:4],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"설명": "기준값은 전국 임가의 평균 수준이고, 각 항목이 그 위아래로 얼마나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"끌어올리거나 끌어내렸는지를 나타냅니다. 모두 더하면 예측값이 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② 반사실 처방 — 무엇을 얼마나 바꿔야 하나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prescribe(predict_fn, vals: dict, target: float, codebook: dict,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max_changes: int = 2, top_k: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"""목표 수익률에 닿는 조합을 후보 격자에서 찾습니다.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바꿀 수 있는 변수만 후보로 두고, 변경 개수가 적고 변화 폭이 작은 순으로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고릅니다. 한 번에 세 가지를 바꾸라는 처방은 실행되지 않기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base_cost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current = predict_fn(vals)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후보 값 목록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options: dict[str, list]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spec in ACTIONABLE.items():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spec["type"]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options[key] = [round(base_cost * m, -4) for m in spec["grid"] if base_cost * m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codes = sorted(int(c) for c in codebook.get(key, {}))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options[key] = codes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keys = list(options)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found, fallback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변경 개수를 1개부터 늘려가며 탐색합니다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n in range(1, max_changes + 1):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combo in _combinations(keys, n):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picks in product(*[options[k] for k in combo]):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all(picks[i] == vals[combo[i]] for i in range(n)):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cand = dict(vals)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k, v in zip(combo, picks):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cand[k] =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roi = predict_fn(cand)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"변경": [_describe(k, vals[k], v, codebook, base_cost)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for k, v in zip(combo, picks)],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"변경수": 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"예측": round(roi,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"개선": round(roi - current,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"노력": _effort(combo, picks, vals, base_cost),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"기간": max((ACTIONABLE[k].get("기간", "올해") for k in combo),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key=lambda x: {"올해": 0, "중기": 1, "장기": 2}[x]),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(found if roi &gt;= target else fallback).append(rec)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found: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   # 더 적은 변경으로 되면 굳이 여러 개를 바꿀 이유가 없습니다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ok = bool(found)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ok: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당장 할 수 있는 것부터 보여줍니다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{"올해": 0, "중기": 1, "장기":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found.sort(key=lambda r: (order[r["기간"]], r["변경수"], r["노력"], -r["개선"]))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목표에 못 미쳐도 손 놓고 있을 수는 없습니다. 개선폭이 큰 순으로 보여줍니다.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{"올해": 0, "중기": 1, "장기":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fallback.sort(key=lambda r: (order[r["기간"]], -r["개선"], r["변경수"]))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found = [r for r in fallback if r["개선"]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"현재": round(current,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"목표": round(target,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"달성가능": ok,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"처방": found[:top_k],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"안내": ("목표에 닿는 조합을 찾았습니다." if ok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"지금 조건에서는 목표에 닿는 조합이 없어, 개선폭이 가장 큰 방향을 대신 보여드립니다."),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"모델이 학습한 범위 안에서 조건을 바꿔 본 결과입니다. 작목 전환은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"수확까지 여러 해가 걸리고 기술도 달라, 바로 실행할 수 있는 처방이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"아니라 검토할 방향으로 봐 주세요.",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_combinations(items, n):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 == 1: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[(i,)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range(len(items)):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rest in _combinations(items[i + 1:], n - 1):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out.append((items[i],) + rest)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_josa(word: str, with_batchim: str, without: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"""한글 받침 유무에 따라 조사를 고릅니다. '임지 규모을'처럼 어긋나지 않게."""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str(word).rstrip()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w: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 = w[-1]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("가" &lt;= ch &lt;= "힣"):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with_batchim if (ord(ch) - 0xAC00) % 28 else without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_describe(key, old, new, codebook, base_cost):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 = ACTIONABLE[key]["label"]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eul = _josa(label, "을", "를")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ACTIONABLE[key]["type"]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"항목": label, "전": float(old), "후": float(new), "형식": "money",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"문장": f"{label}{eul} {_won(old)}에서 {_won(new)}으로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f"{'늘리면' if new &gt; old else '줄이면'}",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cb = codebook.get(key,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a, b = cb.get(int(old), str(old)), cb.get(int(new), str(new))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"항목": label, "전": a, "후": b, "형식": "category",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"문장": f"{label}{eul} {a}에서 {b}{_josa(b, '으로', '로')} 바꾸면",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_won(v):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 = float(v)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abs(v) &gt;= 1e8: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f"{v / 1e8:,.2f}억원"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abs(v) &gt;= 1e4: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f"{v / 1e4:,.0f}만원"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f"{v:,.0f}원"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_effort(combo, picks, vals, base_cost):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"""변화 폭을 0~1로 환산합니다. 작을수록 실행하기 쉬운 처방입니다."""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 = 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zip(combo, picks):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ACTIONABLE[k]["type"] == "num":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+= abs(float(v) - float(vals[k])) / max(base_cost,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작목 전환은 규모 조정보다 훨씬 큰 결심이 필요합니다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+= 1.6 if k == "업종별" else 0.5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round(e, 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유사 임가 탐색 — 누구를 보면 되나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NEIGHBOR_KEYS = ["지역별", "업종별", "임지규모별", "전/겸업별", "연령별", "가구원수별"]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NEIGHBOR_NUM = ["임업경영비", "기초_자본(순재산)", "임업외소득"]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neighbors(df: pd.DataFrame, vals: dict, k: int = 40, top: int = 8)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"""조건이 비슷한 임가를 찾아, 그중 잘 버는 쪽이 무엇이 다른지 보여줍니다.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범주형은 일치 여부로, 수치형은 로그 스케일 상대거리로 잽니다. 금액은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자릿수가 커서 그대로 빼면 큰 값 하나가 거리를 지배합니다.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 or df.empty: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df.copy()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dist = np.zeros(len(d))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NEIGHBOR_KEYS: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2.0 if c in ("업종별", "지역별") else 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dist += w * (d[c].astype(float) != float(vals[c])).to_numpy()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NEIGHBOR_NUM: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 = np.log1p(pd.to_numeric(d[c], errors="coerce").clip(lower=0).to_numpy())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 = np.log1p(max(float(vals.get(c) or 0), 0))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np.nanstd(a) or 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dist += np.abs(a - b) /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d["_거리"] = dist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near = d.nsmallest(k, "_거리")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near.empty: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better = near[near["ROI"] &gt; near["ROI"].median()]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worse = near[near["ROI"] &lt;= near["ROI"].median()]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med(g, c):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float(pd.to_numeric(g[c], errors="coerce").median()) if c in g.columns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diffs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c, label in [("임업경영비", "한 해 쓰는 돈"), ("ha당_경영비", "면적당 쓰는 돈"),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("경영비_자본비율", "재산 대비 투입 비율"),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("임업외소득", "임업 말고 버는 돈"), ("ha당_가용노동력", "면적당 일손")]: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hi, lo = med(better, c), med(worse,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hi is None or lo is None or not np.isfinite(hi) or not np.isfinite(lo) or lo ==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diffs.append({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"항목": label, "잘버는쪽": round(hi, 3), "그외": round(lo, 3),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"차이_pct": round((hi / lo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diffs.sort(key=lambda r: -abs(r["차이_pct"]))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int(len(near)),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"이웃_ROI중앙값": round(float(near["ROI"].median()),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"잘버는쪽_ROI중앙값": round(float(better["ROI"].median()), 1) if len(better)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"상위_ROI": [round(float(v), 1) for v in near.nlargest(top, "ROI")["ROI"]],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"차이": diffs[:4],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"설명": "지역·작목·규모·전겸업이 비슷한 임가를 찾아, 그중 수익이 높은 쪽과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"낮은 쪽이 무엇에서 갈리는지 비교한 결과입니다. 인과가 아니라 경향입니다.",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src/portfolio.py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(274줄)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2-L — 작목 조합의 위험 분산 효과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 조언은 대개 "무엇이 가장 돈이 되는가" 하나만 답합니다. 그런데 임가가 실제로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겪는 문제는 그해 시세와 작황이 흔들린다는 것입니다. 한 작목에만 걸면 좋은 해와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나쁜 해의 폭이 그대로 소득 폭이 됩니다. 여러 작목을 섞으면 그 폭이 줄어듭니다.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작목들이 같은 해에 같은 방향으로만 움직이지는 않기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위험을 어떻게 쟀는가 (여기가 핵심입니다)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임산물생산비조사의 ROI는 두 가지 이유로 흩어집니다.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(가) 연도 효과 — 그해 시세·작황. 모든 임가가 함께 겪습니다.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(나) 임가 효과 — 같은 해 같은 작목 안에서도 임가마다 다릅니다. 산의 상태,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기술, 판로의 차이입니다.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작목을 섞어서 줄일 수 있는 것은 (가)뿐입니다. (나)는 그 임가의 특성이라 어느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작목을 하든 따라옵니다. 밤과 대추를 반씩 해도 서툰 사람은 양쪽 다 서툽니다.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그래서 이 계산은 (가)만 분산 대상으로 놓습니다. 임가 간 산포를 그대로 위험에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넣으면 √n 효과로 변동폭이 터무니없이 작게 나옵니다. (나)는 줄어들지 않는 몫으로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따로 표시합니다.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상관계수를 믿을 수 있는가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없습니다. 표고는 2018~2022, 과실류(밤·대추·떫은감)는 2020~2024 자료라 겹치는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해가 3년뿐입니다. 점 3개로 잰 상관은 우연히 ±1에 가깝게 나오기 쉽습니다.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그래서 겹친 해 수에 따라 0쪽으로 강하게 수축시키고, 그러고도 행렬이 성립하지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않으면(음의 분산) 가장 가까운 정상 행렬로 보정합니다. 더불어 "작목들이 실은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어느 정도 같이 움직인다"고 보는 보수적 가정(ρ=0.3)에서도 같은 계산을 돌려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결론이 뒤집히지 않는지 확인합니다.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── 이 결과로 하면 안 되는 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"내년부터 이 비율로 나누십시오"는 아닙니다. 작목을 바꾸려면 나무를 새로 심어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수확까지 여러 해가 걸리고, 면적을 쪼개면 규모의 경제가 줄며, 기술과 판로도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작목마다 다릅니다. 표고는 만본당, 나머지는 ha당 기준이라 면적을 그대로 나눈다는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뜻도 아닙니다. 읽어야 할 것은 "한 작목에 몰면 해마다 얼마나 흔들리고, 섞으면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얼마나 줄어드는가"입니다.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models/portfolio.json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 = os.path.join(ROOT, "data",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os.path.join(ROOT, "models", "portfolio.json")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MIN_ROWS = 150       # 품목별 최소 관측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MIN_YEARS = 3        # 연도 변동을 재려면 최소 3개 연도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N_PORTFOLIO = 6000   # 무작위 비중 조합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SHRINK_K = 8.0       # 상관 수축 강도 — 겹친 해가 적을수록 0에 가깝게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FLAT_RHO = 0.3       # 보수적 대안 가정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SEED = 42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자료 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pd.read_parquet(DATA)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df.groupby("품목", observed=True)["ROI"].size()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df.groupby("품목", observed=True)["조사연도"].nunique()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n[(n &gt;= MIN_ROWS) &amp; (y &gt;= MIN_YEARS)].index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df[df["품목"].isin(keep)].copy()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decompose(df: pd.DataFrame):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"""연도 효과와 임가 효과를 갈라냅니다.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연도 효과는 연도별 중앙값 계열로 봅니다. 평균이 아니라 중앙값을 쓰는 이유는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ROI가 오른쪽으로 길게 늘어진 분포라 소수의 대박 임가가 계열 전체를 끌고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다니기 때문입니다.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 = df.groupby(["품목", "조사연도"], observed=True)["ROI"].median().unstack(0)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[c for c in per.columns if per[c].notna().sum() &gt;= MIN_YEARS]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 = per[items]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mu = per.mean()          # 기대수익 = 연도별 중앙값의 평균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sys_sd = per.std()       # 분산 가능한 위험 = 해마다 흔들리는 폭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임가 효과 = 같은 해·같은 작목 안에서의 산포. 연도 중앙값을 뺀 잔차로 봅니다.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resid = df.merge(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per.stack().rename("연도중앙값").reset_index(),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on=["품목", "조사연도"], how="inner")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resid["잔차"] = resid["ROI"] - resid["연도중앙값"]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표준편차 대신 사분위 범위를 σ로 환산합니다. 극단값에 덜 휘둘립니다.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idio = resid.groupby("품목", observed=True)["잔차"].quantile(0.75) \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- resid.groupby("품목", observed=True)["잔차"].quantile(0.25)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idio = (idio / 1.349).reindex(items)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per, mu, sys_sd, idio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correlation(per: pd.DataFrame):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"""겹친 해 수에 따라 0쪽으로 수축시킨 상관 행렬."""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list(per.columns)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per.corr(min_periods=MIN_YEARS).reindex(index=items, columns=items)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overlap = per.notna().astype(int).T @ per.notna().astype(int)  # 짝별 공통 연도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np.eye(len(items))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detail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a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j, b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i &gt;= j: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n = int(overlap.iloc[i, j])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raw.iloc[i, j]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0.0 if pd.isna(r) else float(r)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lam = max(n - 1, 0) / (max(n - 1, 0) + SHRINK_K)  # n이 작으면 λ→0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lam * 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C[i, j] = C[j, i] =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detail.append({"a": a, "b": b, "공통연도": 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"원상관": round(r, 2), "수축후": round(s, 2)})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nearest_psd(C), detail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nearest_psd(C: np.ndarray) -&gt; np.ndarray: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"""음의 고윳값을 잘라내 실제로 성립하는 상관 행렬로 되돌립니다.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수축을 거쳐도 짝별로 따로 다듬은 행렬은 전체가 모순일 수 있습니다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(A와 B가 같이 가고 B와 C가 같이 가는데 A와 C가 반대로 가는 식). 그대로 두면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분산이 음수가 되어 √에서 NaN이 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w, V = np.linalg.eigh((C + C.T) /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C2 = V @ np.diag(np.clip(w, 1e-8, None)) @ V.T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np.sqrt(np.diag(C2))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C2 / np.outer(d, 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── 조합 탐색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explore(items, mu, sd, C, rng):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"""무작위 비중 + 단일 작목 꼭짓점을 함께 놓고 위험-수익을 잽니다."""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len(items)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cov = np.outer(sd, sd) * 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np.vstack([rng.dirichlet(np.ones(n), size=N_PORTFOLIO), np.eye(n)])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 = W @ mu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var = np.einsum("ij,jk,ik-&gt;i", W, cov, 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vol = np.sqrt(np.clip(var, 0, None))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W, ret, vol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frontier(ret, vol, bins=26):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"""수익 구간마다 변동폭이 가장 작은 조합 — 효율적 투자선."""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edges = np.linspace(ret.min(), ret.max(), bins + 1)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lo, hi in zip(edges[:-1], edges[1:]):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(ret &gt;= lo) &amp; (ret &lt;= hi)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m.sum():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k = np.flatnonzero(m)[np.argmin(vol[m])]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out.append(int(k))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pack(items, W, ret, vol, idio, i, floor=0.02):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W[i]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줄지 않는 몫: 임가 효과는 같은 사람이 여러 작목을 하므로 비중 가중 합으로 봅니다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"구성": [{"품목": items[j], "비중_pct": round(float(w[j]) * 100,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j in np.argsort(-w) if w[j] &gt;= floor],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"기대수익_pct": round(float(ret[i]),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"연도변동_pct": round(float(vol[i]),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"임가격차_pct": round(float(w @ idio),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"효율": round(float(ret[i] / vol[i]), 2) if vol[i] &gt; 0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rng = np.random.default_rng(SEED)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per, mu, sys_sd, idio = decompose(df)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list(mu.index)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C, corr_detail = correlation(per)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muv, sdv, idv = mu.to_numpy(), sys_sd.to_numpy(), idio.to_numpy()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W, ret, vol = explore(items, muv, sdv, C, rng)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eff = np.divide(ret, vol, out=np.full_like(ret, -np.inf), where=vol &gt; 1e-9)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int(np.argmax(eff))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minvol = int(np.argmin(vol))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보수적 대안: 작목들이 실은 ρ=0.3 만큼 같이 움직인다고 보면?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Cf = np.full((len(items), len(items)), FLAT_RHO)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np.fill_diagonal(Cf, 1.0)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W2, ret2, vol2 = explore(items, muv, sdv, Cf, rng)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eff2 = np.divide(ret2, vol2, out=np.full_like(ret2, -np.inf), where=vol2 &gt; 1e-9)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best2 = int(np.argmax(eff2))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single = [{"품목": it,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"기대수익_pct": round(float(mu[it]),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"연도변동_pct": round(float(sys_sd[it]),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"임가격차_pct": round(float(idio[it]),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"효율": round(float(mu[it] / sys_sd[it]), 2) if sys_sd[it]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"표본수": int((df["품목"] == it).sum()),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"조사연도": [int(y) for y in sorted(per.index[per[it].notna()])]}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for it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single_best = max(single, key=lambda r: r["효율"]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 = frontier(ret, vol)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best_pack = pack(items, W, ret, vol, idv, best)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「임산물생산비조사」 마이크로데이터 — 품목별 단위면적당 ROI",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"품목": single,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"상관": corr_detail,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"최고효율": best_pack,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"최저변동": pack(items, W, ret, vol, idv, minvol),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"단일_최고효율": single_best,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"분산효과_pct":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(best_pack["효율"] / single_best["효율"]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single_best["효율"] and best_pack["효율"]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"보수가정":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"가정": f"작목 간 상관을 일률적으로 {FLAT_RHO}로 놓았을 때",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**pack(items, W2, ret2, vol2, idv, best2),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"효율선": [{"vol": round(float(vol[i]), 1), "ret": round(float(ret[i]),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"구성": [{"품목": items[j], "비중_pct": round(float(W[i][j]) * 100,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for j in np.argsort(-W[i]) if W[i][j] &gt;= 0.05]}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for i in fr],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[{"vol": round(float(vol[i]), 2), "ret": round(float(ret[i]), 2)}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i in rng.choice(N_PORTFOLIO, size=min(800, N_PORTFOLIO), replace=False)],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"방법":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"ROI의 흩어짐을 연도 효과와 임가 효과로 나눈 뒤, 작목을 섞어 줄일 수 있는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 효과만 위험으로 놓았습니다. 임가 효과는 그 임가의 특성이라 작목을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"바꿔도 따라오므로 '줄지 않는 몫'으로 따로 표시합니다. 기대수익은 연도별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"중앙값의 평균, 연도변동은 그 계열의 표준편차입니다. 작목 간 상관은 겹친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f"조사연도 수에 따라 0쪽으로 수축(λ=n−1/(n−1+{SHRINK_K:.0f}))시키고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f"가장 가까운 정상 행렬로 보정했습니다. 비중 조합 {N_PORTFOLIO:,}개를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"무작위로 만들어 단일 작목과 함께 비교했습니다."),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"표고는 2018~2022년, 과실류는 2020~2024년 자료라 겹치는 해가 3년뿐입니다.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"작목 간 상관은 사실상 추정이 어렵다고 보는 편이 맞고, 그래서 수축과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f"보수 가정(ρ={FLAT_RHO})을 함께 실었습니다. 또한 작목 전환은 수확까지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"여러 해가 걸리고, 면적을 쪼개면 규모의 경제가 줄며, 기술과 판로도 작목마다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"다릅니다. 표고는 만본당·나머지는 ha당 기준이라 면적을 그대로 나눈다는 뜻이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"아닙니다. 배분 지침이 아니라 한 작목에 몰 때의 위험을 가늠하는 참고입니다."),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json.dump(res, open(OUT,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── 출력 ──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{OUT}\n")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print(f"{'품목':10s} {'기대수익':&gt;8s} {'연도변동':&gt;8s} {'임가격차':&gt;8s} {'효율':&gt;6s} {'표본':&gt;7s}  조사연도")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r in sorted(single, key=lambda x: -(x["효율"] or 0)):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yrs = f"{r['조사연도'][0]}~{r['조사연도'][-1]}"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print(f"{r['품목']:10s} {r['기대수익_pct']:&gt;7.1f}% {r['연도변동_pct']:&gt;7.1f}%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f"{r['임가격차_pct']:&gt;7.1f}% {r['효율']:&gt;6.2f} {r['표본수']:&gt;7,}  {yrs}")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print("\n작목 간 상관 (공통연도 수에 따라 수축)")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d in sorted(corr_detail, key=lambda x: -abs(x["수축후"])):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{d['a']:6s}–{d['b']:6s}  공통 {d['공통연도']}년 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f"원 {d['원상관']:+.2f} → 수축 {d['수축후']:+.2f}")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print(f"\n단일 최고효율 : {single_best['품목']}  효율 {single_best['효율']}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f"(수익 {single_best['기대수익_pct']}% / 변동 {single_best['연도변동_pct']}%)")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res["최고효율"]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print(f"조합 최고효율 : 효율 {b['효율']}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".join(f"{c['품목']} {c['비중_pct']}%" for c in b["구성"]))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                수익 {b['기대수익_pct']}% / 연도변동 {b['연도변동_pct']}%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f"/ 줄지 않는 임가격차 ±{b['임가격차_pct']}%")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print(f"분산으로 얻는 효율 개선: {res['분산효과_pct']:+.1f}%")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res["보수가정"]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print(f"보수 가정(ρ={FLAT_RHO}) : 효율 {c['효율']}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".join(f"{x['품목']} {x['비중_pct']}%" for x in c["구성"]))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res["최저변동"]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print(f"최저변동 조합 : 변동 {m['연도변동_pct']}% / 수익 {m['기대수익_pct']}%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+ " · ".join(f"{x['품목']} {x['비중_pct']}%" for x in m["구성"]))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마. 분석 계층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src/insights.py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(495줄)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2-C — 임산물생산비조사 심화 분석 (기술통계 계층)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A/B가 '얼마를 벌 수 있는가'를 예측한다면, 본 모듈은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**'어떻게 하면 더 벌 수 있는가'** 에 대한 정량 근거를 원데이터에서 직접 추출한다.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품질 등급별 단가 격차       — 밤(특대/대/중/소)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1차 가공 단계별 부가가치     — 떫은감(생감→반건시→건시→감말랭이), 대추(생/건), 표고(생/건)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③ 수령(樹齡)별 수익성 곡선     — 밤·대추·떫은감의 갱신·개식 의사결정 근거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④ 선도임가 vs 이외임가 격차   — 「경영수준별」 코드를 활용한 벤치마크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⑤ 지역×품목 수익성 지도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본 계층의 산출물은 **기술통계**이며 예측 모델의 설명변수로 사용하지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평가액·수량은 사후(ex-post) 실적이므로 Model B에서는 전면 배제되어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models/insights.json, reports/figures/insight_*.png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  # NanumGothic에 U+2212 글리프 없음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"임산물생산비조사")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 = "#2E7D32", "#90A4AE", "#EF6C00", "#C62828"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품목별 (등급/가공형태 표시명, 수량 컬럼, 평가액 컬럼)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GRADE_SPECS: dict[str, list[tuple[str, str, str]]]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("특대", "특대수량_단위당", "특대평가액_단위당"),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("대", "대수량_단위당", "대평가액_단위당"),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("중", "중수량_단위당", "중평가액_단위당"),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("소", "소수량_단위당", "소평가액_단위당"),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("생감", "생감수량_단위당", "생감기준평가액_단위당"),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("반건시", "반건시수량_단위당", "반건시(생감기준)평가액_단위당"),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("건시", "건시수량_단위당", "건시(생감기준)평가액_단위당"),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("감말랭이", "감말랭이수량_단위당", "감말랭이(생감기준)평가액_단위당"),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"대추":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("생대추", "생대추수량_단위당", "생대추평가액_단위당"),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("건대추", "건대추_소계수량_단위당", "건대추_소계평가액_단위당"),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"표고 노지":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("생표고", "생표고_소계수량_단위당", "생표고_소계(생표고기준)평가액_단위당"),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("건표고", "건표고_소계(생표고기준)수량_단위당", "건표고_소계(생표고기준)평가액_단위당"),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GRADE_KIND = {"밤": "품질 등급", "떫은감": "가공 단계", "대추": "가공 형태", "표고 노지": "가공 형태"}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밤만이 '동일 산물의 품질 등급'이다. 나머지는 가공 형태 구분이며 수량 기준(원물/가공품)이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서로 달라 단가를 직접 비교하면 건조 감모율이 반영되지 않는다. 등급 전환 시뮬레이션은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밤에 대해서만 수행하고, 가공 품목은 단가 제시에 그친다.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QUALITY_GRADE_ITEMS = {"밤"}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「경영수준별」 코드가 연도별로 다르게 배포되어 있다 (2020~2022: 5/6, 2023~2024: 1/2).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LEVEL_HARMONIZE = {5: 1, 6: 2}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norm(c: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str(c).strip().replace("▣", "").strip()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re.sub(r"(지출액|수량|시간|면적)[0-9]$", r"\1",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 = re.sub(r"_(ha당|만본당)$", "_단위당", 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c.replace(" ",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ITEM_RE = re.compile(r"^(\d{4})_(.+?)_\d{8}_\d+\.csv$")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load_raw()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"""정제 전 원자료를 적재한다 (평가액·수량 컬럼이 필요하므로 Model B 산출물은 못 씀)."""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sorted(glob.glob(os.path.join(SRC_DIR, "**", "*.csv"), recursive=True)):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ITEM_RE.match(os.path.basename(p))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 = pd.read_csv(p,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df.columns = [norm(c) for c in df.columns]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df.loc[:, ~df.columns.duplicated()]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pd.concat([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pd.DataFrame({"품목": m.group(2).replace("_", " 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"조사연도": int(m.group(1))}, index=df.index),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],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pd.concat(frames, ignore_index=True, sort=False)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"경영수준별" in raw.columns: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raw["경영수준별"] = pd.to_numeric(raw["경영수준별"], errors="coerce").replace(LEVEL_HARMONIZE)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raw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num(df: pd.DataFrame, c: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 not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pd.Series(np.nan, index=df.index)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robust_median(s: pd.Series)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s.replace([np.inf, -np.inf], np.nan).dropna()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s[s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len(s) &lt; 20: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s.quantile(0.25), s.quantile(0.75)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s[(s &gt;= q1 - 1.5 * (q3 - q1)) &amp; (s &lt;=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float(s.median()) if len(s)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· ② 등급/가공 단계별 단가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grade_unit_price(raw: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specs in GRADE_SPECS.items():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sub.empty: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qty_total = sum(num(sub, q).fillna(0) for _, q, _ in specs)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n_sub = len(sub)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name, qcol, vcol in 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q, v = num(sub, qcol), num(sub, vcol)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q.notna().sum() &lt; 20 or v.notna().sum() &lt; 20: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price = robust_median(v / q.replace(0, np.nan))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price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produces = q &gt;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물량 비중은 '해당 산물을 실제로 생산하는 임가' 안에서의 중앙값이다.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가공 형태는 임가마다 택일하는 경우가 많아 구분 간 합이 100%가 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share = robust_median((q[produces] / qty_total[produces].replace(0, np.nan)) * 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"구분": name,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"단가_원per단위수량": round(price,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"생산임가_비율_pct": round(float(produces.mean())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"생산임가내_물량비중_pct": round(share, 1) if share is not None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"표본": int(produces.sum()),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ordered = sorted(rows, key=lambda r: -r["단가_원per단위수량"])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top, bottom = ordered[0], ordered[-1]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"종류": GRADE_KIND.get(item, "구분"),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"단위": "만본당" if "표고" in item else "ha당",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"등급":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"최고_최저_단가배수": round(top["단가_원per단위수량"] / bottom["단가_원per단위수량"],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bottom["단가_원per단위수량"]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"직접비교_가능": item in QUALITY_GRADE_ITEMS,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"주석":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"동일 산물의 품질 등급이므로 단가를 직접 비교할 수 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item in QUALITY_GRADE_ITEMS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"가공 형태 구분이며 수량 기준(원물/가공품)이 서로 달라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"건조 감모율이 반영되지 않았다. 단가 수준의 참고치로만 해석한다."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simulate_grade_shift(raw: pd.DataFrame, insights: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"""품질 등급 구성이 개선될 때의 단위면적당 수취액 증가분.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동일 산물의 등급 간 이동이므로 물량 보존이 성립하는 밤에 대해서만 수행한다.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가공 형태 구분(떫은감·대추·표고)은 원물 대비 건조 감모가 발생해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단순 물량 전환 가정이 성립하지 않으므로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sim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info in insights.items():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item not in QUALITY_GRADE_ITEMS: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sorted(info["등급"], key=lambda r: -r["단가_원per단위수량"])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total_qty = robust_median(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sum(num(sub, q).fillna(0) for _, q, _ in GRADE_SPECS[item]).replace(0,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total_qty: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최하위 등급 물량의 10%p를 바로 위 등급으로 전환 (물량 보존)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gain_per_kg = rows[-2]["단가_원per단위수량"] - rows[-1]["단가_원per단위수량"]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shifted = total_qty * 0.10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sim[item]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"총수량_중앙값": round(total_qty,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"전환_시나리오": f"{rows[-1]['구분']} → {rows[-2]['구분']} 물량 10%p 전환",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"단가차_원": round(gain_per_kg,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"수취액_증가_원per단위면적": round(gain_per_kg * shifted,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"가정": "물량 보존(동일 산물의 등급 간 이동). 선별·전정 등 품질관리 강화 시나리오.",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sim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plot_grade(insights: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insights if len(insights[i]["등급"]) &gt;= 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len(items), figsize=(4.4 * len(items), 4.2))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item in zip(axes, 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insights[item]["등급"]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[r["구분"]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prices = [r["단가_원per단위수량"]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 = int(np.argmax(prices))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ax.bar(names, prices, color=[GREEN if i == hi else GREY for i in range(len(rows))])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r in zip(bars, rows):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lbl = f"{r['단가_원per단위수량']:,.0f}원"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r["생산임가_비율_pct"]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lbl += f"\n생산 {r['생산임가_비율_pct']:.0f}%"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r["단가_원per단위수량"], lbl,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ax.set_title(f"{item} — {insights[item]['종류']}별 단가",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ax.set_ylabel("단가 (원 / 수량단위)")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ax.margins(y=0.2)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fig.suptitle("임산물 품질 등급·가공 형태별 단가 — 임산물생산비조사 원데이터\n"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"(막대 아래 '생산 N%' = 해당 형태를 실제 생산하는 임가 비율)",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fontsize=12,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"insight_grade_price.png")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수령별 수익성 곡선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AGE_BINS = [0, 10, 15, 20, 25, 30, 40, 200]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AGE_LABELS = ["10년 이하", "11~15년", "16~20년", "21~25년", "26~30년", "31~40년", "40년 초과"]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tree_age_curve(raw: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["밤", "대추", "떫은감"]: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"수령" not in sub.columns: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sub["수령"] = num(sub, "수령")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sub["소득"], sub["경영비"] = num(sub, "소득"), num(sub,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sub[(sub["경영비"] &gt; 0) &amp; sub["수령"].between(1, 200)]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len(sub)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sub["ROI"] = sub["소득"] / sub["경영비"]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sub["ROI"].quantile([0.25,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sub["수령구간"] = pd.cut(sub["수령"], AGE_BINS, labels=AGE_LABELS)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sub.groupby("수령구간", observed=True).agg(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ROI중앙값=("ROI", "median"), 표본=("ROI", "size")).round(1)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g[g["표본"] &gt;= 20]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"구간": g.reset_index().to_dict("records"),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"최고구간": str(g["ROI중앙값"].idxmax()),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"최고ROI": float(g["ROI중앙값"].max()),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"최저구간": str(g["ROI중앙값"].idxmin()),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"최저ROI": float(g["ROI중앙값"].min()),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plot_age(curves: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curves: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colors = [GREEN, AMBER, "#1565C0"]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(item, info), col in zip(curves.items(), colors):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pd.DataFrame(info["구간"])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ax.plot(d["수령구간"].astype(str), d["ROI중앙값"], "o-", lw=2.5, ms=7,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color=col, label=f"{item} (n={d['표본'].sum():,})")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ax.set_xlabel("수령 (樹齡)")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ax.set_ylabel("단위면적당 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ax.set_title("수령별 수익성 곡선 — 갱신·개식 의사결정 근거",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"insight_tree_age.png")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④ 선도임가 vs 이외임가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RATIO_SPEC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("노동비", "노동비_단위당"), ("비료비", "비료비_단위당"), ("농약비", "농약비_단위당"),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("감가상각비", "감가상각비_단위당"), ("위탁영농비", "위탁영농비_단위당"),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leader_gap(raw: pd.DataFrame)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GRADE_SPECS: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raw[raw["품목"] == item].copy()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"경영수준별" not in sub.columns: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sub["경영수준별"] = num(sub, "경영수준별")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sub["소득"], sub["경영비"] = num(sub, "소득"), num(sub,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sub[(sub["경영비"] &gt; 0) &amp; sub["경영수준별"].isin([1, 2])]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len(sub) &lt; 100: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sub["ROI"] = sub["소득"] / sub["경영비"]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sub["ROI"].quantile([0.25,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rec: dict = {"표본": {"선도임가": int((sub["경영수준별"] == 1).sum()),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"이외임가": int((sub["경영수준별"] == 2).sum())}}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lvl, name in [(1, "선도임가"), (2, "이외임가")]: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 = sub[sub["경영수준별"] == lvl]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 = {"ROI중앙값": round(float(g["ROI"].median()),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"경영비중앙값": round(float(g["경영비"].median()),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label, col in RATIO_SPEC: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 = robust_median(num(g, col) / g["경영비"].replace(0, np.nan) * 100)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v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r[f"{label}_비중pct"] = round(v,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hours = num(g, "총노동시간_합계_단위당")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hm = robust_median(hours)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hm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r["총노동시간"] = round(hm,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rec[name] = 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"선도임가" in rec and "이외임가" in rec: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rec["ROI격차_pp"] = round(rec["선도임가"]["ROI중앙값"] - rec["이외임가"]["ROI중앙값"],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rec["해석_유의"]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"「선도임가」는 조사에서 성과를 기준으로 선정된 집단이므로 ROI 격차의 크기 자체는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"부분적으로 정의상 내생적이다. 실무적으로 활용할 부분은 격차의 크기가 아니라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"아래 비목 구성비·노동시간의 구조적 차이다."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rec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plot_leader(gaps: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list(gaps)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figsize=(13, 4.5))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np.arange(len(items))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lead = [gaps[i]["선도임가"]["ROI중앙값"]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rest = [gaps[i]["이외임가"]["ROI중앙값"] for i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axes[0].bar(x - 0.2, lead, 0.4, label="선도임가", color=GREEN)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axes[0].bar(x + 0.2, rest, 0.4, label="이외임가", color=GREY)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xi, (a, b) in enumerate(zip(lead, rest)):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axes[0].text(xi, max(a, b), f"  격차 {a - b:+.0f}%p", ha="center", va="bottom",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fontsize=9, fontweight="bold", color=RED)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axes[0].set_xticks(x, 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axes[0].set_ylabel("ROI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axes[0].set_title("경영수준별 수익성 격차",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axes[0].legend()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axes[0].margins(y=0.15)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[lab for lab, _ in RATIO_SPEC]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0.8 / max(len(items),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item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[gaps[item]["선도임가"].get(f"{lab}_비중pct",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- gaps[item]["이외임가"].get(f"{lab}_비중pct", 0) for lab in labels]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axes[1].bar(np.arange(len(labels)) + k * w - 0.4 + w / 2, d, w, label=item)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axes[1].axhline(0,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axes[1].set_xticks(np.arange(len(labels)),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axes[1].set_ylabel("선도임가 − 이외임가 (%p)")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axes[1].set_title("비목 구성비 차이 (양수 = 선도임가가 더 많이 지출)",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axes[1].legend(fontsize=8)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axes[1].grid(axis="y",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"insight_leader_gap.png")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⑤ 지역 × 품목 수익성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REGION = {31: "경기", 32: "강원", 33: "충북", 34: "충남", 35: "전북", 36: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37: "경북", 38: "경남", 39: "제주", 49: "특·광역시", 99: "기타"}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region_matrix(raw: pd.DataFrame) -&gt; tuple[dict, 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raw.copy()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d["소득"], d["경영비"] = num(d, "소득"), num(d, "경영비")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d["지역별"] = num(d, "지역별")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d[(d["경영비"] &gt; 0) &amp; d["지역별"].isin(REGION)]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d["ROI"] = d["소득"] / d["경영비"]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q1, q3 = d["ROI"].quantile([0.25,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d[d["ROI"].between(q1 - 1.5 * (q3 - q1),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d["지역"] = d["지역별"].map(REGION)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d.pivot_table(index="지역", columns="품목", values="ROI", aggfunc="median")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cnt = d.pivot_table(index="지역", columns="품목", values="ROI", aggfunc="size")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piv.where(cnt &gt;= 15)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piv = piv.dropna(how="all").dropna(axis=1, how="all")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plt.subplots(figsize=(7.5, 5.2))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 = ax.imshow(piv.to_numpy(dtype=float), cmap="RdYlGn", aspect="auto")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ax.set_xticks(range(len(piv.columns)), piv.columns)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ax.set_yticks(range(len(piv.index)), piv.index)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range(piv.shape[0]):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j in range(piv.shape[1]):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 = piv.iloc[i, j]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pd.notna(v):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ax.text(j, i, f"{v:,.0f}", ha="center", va="center", fontsize=9,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color="#111",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fig.colorbar(im, ax=ax, label="ROI 중앙값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ax.set_title("지역 × 품목 수익성 지도 (표본 15건 이상)",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"insight_region_item.png")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best = {c: {"지역": str(piv[c].idxmax()), "ROI": round(float(piv[c].max()), 1)}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c in piv.columns if piv[c].notna().any()}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표본 미달 조합은 NaN인데, NaN은 유효한 JSON이 아니므로 null로 바꾼다.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matrix = {c: {r: (None if pd.isna(v) else round(float(v), 1))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for r, v in piv[c].items()} for c in piv.columns}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{"matrix": matrix, "품목별_최적지역": best},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 = load_raw()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print(f"[load] 원자료 {len(raw):,}행 · 품목 {raw['품목'].nunique()}종")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grades = grade_unit_price(raw)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sim = simulate_grade_shift(raw, grades)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ages = tree_age_curve(raw)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gaps = leader_gap(raw)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region, fig_region = region_matrix(raw)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"등급별_단가": grades,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"등급전환_시뮬레이션": sim,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"수령별_수익성": ages,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"선도임가_격차": gaps,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"지역x품목": region,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k: os.path.relpath(v, ROOT)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"grade_price": plot_grade(grades),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"tree_age": plot_age(ages),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"leader_gap": plot_leader(gaps),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"region_item": fig_region,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}.items() if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"note": "본 계층은 기술통계이며 예측 모델의 설명변수로 사용하지 않는다.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"평가액·수량은 사후 실적이므로 Model B에서는 전면 배제되어 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json.dump(result,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print("\n① 등급/가공 단계별 단가")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info in grades.items():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line = " · ".join(f"{r['구분']} {r['단가_원per단위수량']:,.0f}원" for r in info["등급"])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{line}  (최고/최저 {info['최고_최저_단가배수']}배)")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print("\n② 등급 전환 시뮬레이션")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s in sim.items():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{s['전환_시나리오']} → {s['수취액_증가_원per단위면적']:+,.0f}원")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print("\n③ 수령별 최고/최저 구간")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a in ages.items():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최고 {a['최고구간']} {a['최고ROI']:,.0f}%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f"최저 {a['최저구간']} {a['최저ROI']:,.0f}%")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print("\n④ 선도임가 ROI 격차")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gaps.items():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{item:8s} {g.get('ROI격차_pp', 0):+.1f}%p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f"(선도 {g['선도임가']['ROI중앙값']:,.0f}% vs 이외 {g['이외임가']['ROI중앙값']:,.0f}%)")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src/production.py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(419줄)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2-E — 임산물생산조사 분석 (전 품목 지역별 단가·생산 구조)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국가승인통계 「임산물생산조사」 전품목 (2022~2024, 통계청 MDIS)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시도/시군구 × 대분류·중분류·소분류 × 생산량 · 단가 · 생산금액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조사가 메우는 공백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일일 가격조사는 63개 품목만 다루며 임산물 중에는 단감·버섯 3종뿐이다.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밤·대추·떫은감·표고·산나물·약용식물의 가격 정보가 통째로 비어 있었는데,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「임산물생산조사」는 **전 임산물의 시군구별 실측 단가**를 담고 있어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임업통계만으로 가격 계층을 완성할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다만 연 단위 조사이므로 **월별 계절성은 산출되지 않는다.**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계절성은 KAMIS(월별), 가격 수준·지역 격차·추세는 본 조사가 담당하도록 역할을 나눈다.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models/production_insights.json, reports/figures/prod_*.png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"임산물생산조사")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"production_insights.json")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RED, BLUE = "#2E7D32", "#90A4AE", "#EF6C00", "#C62828", "#1565C0"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'업종별' ↔ 임산물생산조사 '소분류' 매핑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SECTOR_TO_PRODUCTS: dict[str, list[str]]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["밤"],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["떫은감"],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["대추", "호두", "잣", "은행", "복분자", "산딸기", "오미자"],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["생표고", "건표고", "표고자목용", "느타리", "목이버섯", "송이", "능이"],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["고사리", "두릅", "취나물", "더덕", "도라지", "산마늘", "곰취"],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["조경수"],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["순임목", "용재"],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["더덕", "도라지", "산양삼", "헛개나무"],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단가 단위가 품목군마다 달라 직접 비교하면 안 되는 대분류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NON_WEIGHT_UNIT = {"순임목", "용재", "조경재", "양묘", "조림", "토석", "연료", "농용자재"}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'시도/청'에는 지자체와 국유림 관리기관이 섞여 있다. 국유림은 생산 기반과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경영 주체가 달라 임가의 지역 선택 근거가 될 수 없으므로 지역 비교에서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NATIONAL_FOREST_ORGS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"동부지방산림청", "남부지방산림청", "북부지방산림청", "서부지방산림청", "중부지방산림청",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"국립산림과학원", "국립산림품종관리센터", "국립수목원",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연도별로 행정구역 명칭이 바뀌어 같은 지역이 둘로 쪼개진다 (2023년 강원·전북 특별자치도 전환)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SIDO_CANON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"강원특별자치도": "강원", "강원도":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"전북특별자치도": "전북", "전라북도":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"경기도": "경기", "충청북도": "충북", "충청남도": "충남", "전라남도":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"경상북도": "경북", "경상남도": "경남", "제주특별자치도":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"세종특별자치시": "세종", "서울특별시": "서울", "부산광역시": "부산",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"대구광역시": "대구", "인천광역시": "인천", "광주광역시": "광주",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"대전광역시": "대전", "울산광역시": "울산",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가공 전후 대응 (원물 → 가공품). 건조 감모가 있어 단가 배수를 그대로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'부가가치 배수'로 읽으면 안 되며, 감모율을 함께 표기한다.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PROCESSING_PAIRS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("생표고", "건표고", 0.125),  # 생표고 8kg → 건표고 1kg (통상 건조수율)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sorted(glob.glob(os.path.join(SRC_DIR, "*.csv"))):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 = int(os.path.basename(f)[:4])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pd.read_csv(f,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d["연도"]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{os.path.basename(f)[:30]}  rows={len(d):,}")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["생산량", "단가", "생산금액"]: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["시도/청", "시도/관리소", "시군구", "대분류", "중분류", "소분류"]: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df[c].astype(str).str.strip()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df[(df["생산량"] &gt; 0) &amp; (df["단가"] &gt; 0) &amp; (df["생산금액"] &gt; 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print(f"[clean] 생산량·단가 유효 {len(df):,} / {before:,}")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df["국유림"] = df["시도/청"].isin(NATIONAL_FOREST_ORGS)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df["시도"] = df["시도/청"].map(SIDO_CANON)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n_org = int(df["국유림"].sum())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n_unmapped = int(df["시도"].isna().sum() - n_org)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print(f"[clean] 국유림 관리기관 {n_org:,}행 (지역 비교에서 제외)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f"미매핑 시도 {max(n_unmapped, 0):,}행")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① 품목별 전국 단가 추이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price_trend(df: pd.DataFrame, min_regions: int = 20)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item, g in df.groupby("소분류",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g["시군구"].nunique() &lt; min_regions or g["대분류"].iloc[0] in NON_WEIGHT_UNIT: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단가는 물량 가중평균이 실태에 가깝다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year, gy in g.groupby("연도",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gy["생산금액"].sum() / gy["생산량"].sum()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rows.append({"연도": int(year), "가중평균단가": round(float(w),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"중앙단가": round(float(gy["단가"].median()),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"생산량": int(gy["생산량"].sum()),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"생산금액": int(gy["생산금액"].sum()),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"시군구수": int(gy["시군구"].nunique())})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r["연도"])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first, last = rows[0], rows[-1]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"대분류": g["대분류"].iloc[0],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"연도별":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"단가_변화율_pct": round((last["가중평균단가"] / first["가중평균단가"]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"생산량_변화율_pct": round((last["생산량"] / first["생산량"]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first["생산량"]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"최신_생산금액": last["생산금액"],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② 지역별 단가 프리미엄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regional_premium(df: pd.DataFrame, items: list[str], min_obs: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df[(df["연도"] == df["연도"].max()) &amp; df["시도"].notna()]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 or g["대분류"].iloc[0] in NON_WEIGHT_UNIT: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 = g["생산금액"].sum() / g["생산량"].sum()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sido, gs in g.groupby("시도",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len(gs) &lt; min_obs or gs["생산량"].sum()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 = gs["생산금액"].sum() / gs["생산량"].sum()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rows.append({"시도": sido, "가중평균단가": round(float(w),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"전국대비_pct": round(float(w / nat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"생산량": int(gs["생산량"].sum()), "관측": int(len(gs))})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len(rows) &lt; 3: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-r["가중평균단가"])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"전국_가중평균단가": round(float(nat),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"연도": int(latest["연도"].iloc[0]),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"최고지역": rows[0]["시도"], "최고단가": rows[0]["가중평균단가"],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"최저지역": rows[-1]["시도"], "최저단가": rows[-1]["가중평균단가"],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"지역격차_배": round(rows[0]["가중평균단가"] / rows[-1]["가중평균단가"],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rows[-1]["가중평균단가"]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③ 지역 특화도 (Location Quotient)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specialization(df: pd.DataFrame, items: list[str], top_n: int = 5)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"""LQ = (지역 내 해당 품목 생산금액 비중) / (전국 해당 품목 생산금액 비중)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LQ &gt; 1 이면 그 지역이 해당 품목에 상대적으로 특화되어 있다는 뜻이다.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df[(df["연도"] == df["연도"].max()) &amp; df["시도"].notna()]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total_all = latest["생산금액"].sum()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nat_share = g["생산금액"].sum() / total_all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nat_share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sido, gs in latest.groupby("시도",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denom = gs["생산금액"].sum()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denom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num = gs.loc[gs["소분류"] == item, "생산금액"].sum()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num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rows.append({"시도": sido, "LQ": round(float((num / denom) / nat_share),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"생산금액": int(num),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"전국비중_pct": round(float(num / g["생산금액"].sum()) * 100, 1)})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rows.sort(key=lambda r: -r["LQ"])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out[item] = {"연도": int(latest["연도"].iloc[0]), "상위지역": rows[:top_n]}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④ 가공 부가가치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processing_value(trends: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raw, processed, yield_rate in PROCESSING_PAIRS: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raw not in trends or processed not in trends: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 = trends[raw]["연도별"][-1]["가중평균단가"]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pp = trends[processed]["연도별"][-1]["가중평균단가"]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원물 1kg 기준 환산: 가공품 단가 × 건조수율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per_raw_kg = pp * yield_rate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ratio = pp / pr if pr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breakeven = 1.0 / yield_rate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out[f"{raw}→{processed}"]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"원물_단가": round(pr,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"가공품_단가": round(pp,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"단가_배수": round(ratio, 2) if ratio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"건조수율": yield_rate,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"손익분기_배수": round(breakeven,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"원물1kg당_가공수취액": round(per_raw_kg,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"원물직판대비_pct": round((per_raw_kg / pr - 1) * 100, 1) if pr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"판정": ("가공이 유리" if ratio and ratio &gt; breakeven else "원물 직판이 유리"),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"해석":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f"{raw} {breakeven:.1f}kg가 {processed} 1kg이 되므로, 단가 배수가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f"{breakeven:.1f}배를 넘어야 가공이 이득이다. 실제 배수는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f"{ratio:.2f}배로 " + ("이를 넘는다." if ratio and ratio &gt; breakeven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    else "이에 미치지 못한다.")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 if ratio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"주의": "건조수율은 통상값이며 실제 수율·가공비·설비투자·저장 이점은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"반영하지 않았다. 수취액 비교의 방향성만 참고한다.",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FOCUS = ["밤", "떫은감", "대추", "생표고", "건표고", "고사리", "더덕", "도라지", "호두", "잣"]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plot_trend(trends: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2, figsize=(13.5, 4.6))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item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pd.DataFrame(trends[item]["연도별"])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base = d["가중평균단가"].iloc[0]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ax.plot(d["연도"], d["가중평균단가"] / base * 100, "o-", lw=2, label=item)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ax.axhline(100, color="#888", ls="--",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ax.set_xticks(sorted({y for i in items for y in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[r["연도"] for r in trends[i]["연도별"]]}))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ax.set_ylabel("단가 지수 (첫 연도 = 100)")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ax.set_title("주요 임산물 단가 추이",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ax.legend(fontsize=8, ncol=2)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 = axes[1]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 = sorted(((i, trends[i]["단가_변화율_pct"]) for i in items), key=lambda kv: 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ax.barh([c[0] for c in ch], [c[1] for c in ch],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color=[RED if c[1] &lt; 0 else GREEN for c in ch])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ax.axvline(0,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ax.set_xlabel("단가 변화율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ax.set_title("첫 연도 대비 최신 연도 단가 변화",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fig.suptitle("임산물생산조사 — 전국 물량가중 단가",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"prod_price_trend.png")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plot_regional(prem: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prem][:6]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len(items)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plt.subplots(2, (n + 1) // 2, figsize=(4.6 * ((n + 1) // 2), 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np.atleast_1d(axes).ravel()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item in zip(axes, 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prem[item]["지역"][:8]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[r["시도"]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[r["전국대비_pct"] for r in rows]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ax.barh(names, vals, color=[GREEN if v &gt;= 0 else RED for v in vals])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ax.axvline(0, color="#444", lw=1)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ax.invert_yaxis()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ax.set_title(f"{item} (전국 {prem[item]['전국_가중평균단가']:,.0f}원)", fontsize=10,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ax.set_xlabel("전국 평균 대비 (%)")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 in axes[len(items):]: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ax.axis("off")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fig.suptitle(f"시도별 단가 프리미엄 — {prem[items[0]]['연도']}년",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"prod_regional_premium.png")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plot_market(trends: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[i for i in FOCUS if i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pd.DataFrame([{"품목": i, "생산금액": trends[i]["최신_생산금액"] / 1e8,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"생산량변화": trends[i]["생산량_변화율_pct"] or 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for i in items]).sort_values("생산금액")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 = plt.subplots(figsize=(9, 4.8))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bars = ax.barh(d["품목"], d["생산금액"],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color=[GREEN if v &gt;= 0 else RED for v in d["생산량변화"]])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b, (amt, ch) in zip(bars, zip(d["생산금액"], d["생산량변화"])):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ax.text(amt, b.get_y() + b.get_height() / 2,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  {amt:,.0f}억  (생산량 {ch:+.0f}%)", va="center", fontsize=9)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ax.set_xlabel("최신 연도 생산금액 (억원)")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ax.set_title("품목별 시장 규모와 생산량 증감 (녹색=증가, 적색=감소)",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ax.margins(x=0.25)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"prod_market_size.png")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trends = price_trend(df)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prem = regional_premium(df, FOCUS)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spec = specialization(df, FOCUS)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proc = processing_value(trends)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업종별 대표 단가 (대시보드에서 임가경제조사 업종과 연결)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sector_price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sector, prods in SECTOR_TO_PRODUCTS.items():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avail = [p for p in prods if p in trends]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avail: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sector_price[sector]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p: {"최신단가": trends[p]["연도별"][-1]["가중평균단가"],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"단가변화_pct": trends[p]["단가_변화율_pct"],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"생산량변화_pct": trends[p]["생산량_변화율_pct"]}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p in avail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국가승인통계 「임산물생산조사」 전품목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"연도": sorted(int(y) for y in df["연도"].unique()),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"관측": int(len(df)),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"품목수": int(df["소분류"].nunique()),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"단가추이": trends,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"지역단가프리미엄": prem,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"지역특화도_LQ": spec,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"가공부가가치": proc,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"업종별_대표단가": sector_price,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{k: os.path.relpath(v, ROOT)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"price_trend": plot_trend(trends),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"regional_premium": plot_regional(prem),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"market_size": plot_market(trends),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}.items() if v},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"연 단위 조사이므로 월별 계절성은 산출되지 않는다.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"계절성은 KAMIS 월별 도매가가, 가격 수준·지역 격차·추세는 본 조사가 담당한다.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"순임목·용재·조경재·양묘 등은 단가 단위가 중량 기준이 아니어서 비교에서 제외했다.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"지방산림청·국립산림과학원 등 국유림 관리기관은 생산 기반과 경영 주체가 달라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"지역 비교에서 제외했고, 2023년 강원·전북 특별자치도 전환으로 갈라진 명칭은 통합했다.",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json.dump(result,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print(f"\n분석 품목 {len(trends)}종 · 관측 {len(df):,}행")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print("\n① 주요 품목 단가 추이 (물량가중, 원)")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trends: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 = trends[i]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yrs = " → ".join(f"{r['가중평균단가']:,.0f}" for r in t["연도별"])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{yrs}  ({t['단가_변화율_pct']:+.1f}%)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f"생산량 {t['생산량_변화율_pct']:+.1f}%")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print("\n② 지역 단가 격차 (최신연도)")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prem: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 = prem[i]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최고 {p['최고지역']} {p['최고단가']:,.0f}원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f"최저 {p['최저지역']} {p['최저단가']:,.0f}원 ({p['지역격차_배']}배)")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print("\n③ 가공 부가가치")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proc.items():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{k}: 단가 {v['단가_배수']}배 vs 손익분기 {v['손익분기_배수']}배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f"→ {v['판정']} (원물 1kg당 {v['원물1kg당_가공수취액']:,.0f}원,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f"직판 대비 {v['원물직판대비_pct']:+.1f}%)")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print("\n④ 지역 특화도 (LQ 상위)")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 in spec and spec[i]["상위지역"]: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 = spec[i]["상위지역"][0]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{i:6s} {t['시도']} LQ={t['LQ']} (전국 생산금액의 {t['전국비중_pct']:.1f}%)")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src/management.py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(500줄)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2-F — 임업경영실태조사 분석 (판로·출하시기·인증의 경제적 가치)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국가승인통계 「임업경영실태조사」 (통계청 MDIS)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밤나무재배업(2020) · 떫은감나무재배업(2020) · 버섯재배업(2020) · 임업경영인(2018)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조사만이 담고 있는 것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임가경제조사·임산물생산비조사는 '얼마를 투입해 얼마를 벌었나'를 기록하지만,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**임가가 실제로 선택한 경영 행동**은 담지 않는다. 본 조사에는 그것이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출하시기 구성 (수확~추석 / 추석연휴 / 추석후~12월 / 1월~설 / 설 이후)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판매처 구성 (농협·산림조합·수집상·가공업체·도소매상·직거래)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저장 경험 및 저온저장고 보유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친환경·GAP·지리적표시제 등 공식인증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· 원물 판매 대 가공 판매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KAMIS 없이도 **임업통계만으로 출하시기의 가격 효과**를 추정할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추정 방법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임가별로 관측되는 것은 '연간 총 판매수입 ÷ 총 판매량 = 평균 단가' 하나뿐이고,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시기별 단가는 직접 관측되지 않는다. 대신 임가마다 출하시기 구성비(합 100%)가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다르므로, 절편 없는 가중 최소제곱으로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단가_i = Σ_k β_k · (시기 k 출하비율_i) + ε_i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를 추정하면 β_k 가 해당 시기의 평균 단가로 해석된다. 구성비의 합이 100%로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고정되어 있어 절편을 두지 않는다. 판매처 구성에도 같은 방법을 적용한다.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관측연구이므로 인과가 아니다. 저장 설비를 갖춘 임가가 애초에 규모·품질이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다를 수 있어, 추정된 시기별 단가 차이에는 선택효과가 섞여 있다. 이를 명시한다.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models/management_insights.json, reports/figures/mgmt_*.png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matplotlib.use("Agg")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koreanize_matplotlib  # noqa: F401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matplotlib.pyplot as plt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plt.rcParams["axes.unicode_minus"]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scipy.optimize import nnls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SRC_DIR = os.path.join(ROOT, "data", "임업경영실태조사")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FIG_DIR = os.path.join(ROOT, "reports", "figures")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"management_insights.json")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os.makedirs(FIG_DIR,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GREEN, GREY, AMBER, RED, BLUE = "#2E7D32", "#90A4AE", "#EF6C00", "#C62828", "#1565C0"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단위: 판매수입은 만원, 판매량은 kg. 파일설계서에 단위 표기가 없어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생산조사의 물량가중 단가(밤 2022년 2,429원/kg)와 대조해 확정했다.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REVENUE_UNIT_WON = 10_000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SHIP_ORDER = ["수확 ~ 추석 이전", "추석 연휴 판매", "추석이후 ~ 12월 31일",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"1월 1일~설 이전", "설 이후"]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SHIP_SHORT = {"수확 ~ 추석 이전": "수확~추석", "추석 연휴 판매": "추석연휴",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"추석이후 ~ 12월 31일": "추석후~12월", "1월 1일~설 이전": "1월~설",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"설 이후": "설 이후"}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CHANNELS = ["농협", "산림조합", "수집상", "가공업체", "도소매상", "직거래", "기타"]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MIN_OBS = 25          # 계열별 최소 관측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UNIT_PRICE_BOUNDS = (200, 100_000)   # 원/kg — 단위 오기입 방어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MIN_SHARE_PCT = 3.0   # 평균 구성비가 이보다 낮은 계열은 식별이 불안정해 보고하지 않는다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N_BOOTSTRAP = 400     # 계수 신뢰구간 추정용 부트스트랩 반복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load_one(path: str) -&gt; tuple[str, int, pd.DataFrame]: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name = os.path.basename(os.path.dirname(path)).split("_")[0]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year = int(os.path.basename(path)[:4])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RuntimeError(f"{path} 읽기 실패")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d.columns = [str(c).strip() for c in 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name, year,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load_all() -&gt; dict[str, tuple[int, pd.DataFrame]]: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sorted(glob.glob(os.path.join(SRC_DIR, "*", "2*.csv"))):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name, year, d = load_one(p)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out[name] = (year, 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print(f"[load] {name:16s} {year}  rows={len(d):,}  cols={d.shape[1]}")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num(d: pd.DataFrame, c: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pd.to_numeric(d[c], errors="coerce") if c in d.columns else pd.Series(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np.nan, index=d.index)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unit_price(d: pd.DataFrame, rev: str, qty: str) -&gt; pd.Series: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r, q = num(d, rev), num(d, qty)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(r * REVENUE_UNIT_WON) / q.replace(0,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lo, hi = UNIT_PRICE_BOUNDS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p.where((p &gt;= lo) &amp; (p &lt;= hi))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구성비 → 계열별 단가 (절편 없는 가중 최소제곱)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composition_price(price: pd.Series, shares: pd.DataFrame,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weights: pd.Series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labels: list[str] | None = None) -&gt; dict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"""단가 = Σ β_k · 구성비_k 를 절편 없이 추정한다.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구성비 합이 100%로 고정되어 있어 절편을 두면 식별되지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물량을 가중치로 주어 대규모 임가의 실제 거래가 더 반영되도록 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shares.apply(pd.to_numeric,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keep = price.notna() &amp; X.notna().all(axis=1) &amp; (X.sum(axis=1)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keep.sum() &lt;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X[keep] /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y = price[keep].to_numpy(dtype=float)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(weights[keep].to_numpy(dtype=float) if weights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else np.ones(keep.sum()))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np.where(np.isfinite(w) &amp; (w &gt; 0), w,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 = np.nan_to_num(w, nan=np.nanmedian(w) if np.isfinite(np.nanmedian(w)) else 1.0)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sw = np.sqrt(w)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Xa = X.to_numpy(dtype=float)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 = Xa * sw[:, None]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y * sw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평균 구성비가 지나치게 낮은 계열은 계수가 소수 관측에 좌우되어 식별이 불안정하다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mean_share = Xa.mean(axis=0)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used = mean_share &gt;= MIN_SHARE_PCT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used.sum()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단가는 음수가 될 수 없다. 비제약 최소제곱은 공선성이 있을 때 음수 계수를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내놓으므로 비음수 최소제곱(NNLS)으로 추정한다.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beta, _ = nnls(A[:, used], b)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 = A[:, used] @ beta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ss_res = float(((b - pred) ** 2).sum())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ss_tot = float((b ** 2).sum())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부트스트랩으로 계수 불확실성을 함께 보고한다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rng = np.random.default_rng(42)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 = A.shape[0]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boots = np.empty((N_BOOTSTRAP, int(used.sum())))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 in range(N_BOOTSTRAP):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idx = rng.integers(0, n,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boots[i], _ = nnls(A[idx][:, used], b[idx])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boots[i] = np.nan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 = np.nanpercentile(boots, 5, axis=0)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 = np.nanpercentile(boots, 95, axis=0)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names = labels or list(shares.columns)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coef, ci, shares_out = {}, {},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 = 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dropped, at_bound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i, nm in enumerate(names):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used[i]: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coef[nm] = round(float(beta[j]),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ci[nm] = [round(float(lo[j]), 1), round(float(hi[j]), 1)]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shares_out[nm] = round(float(mean_share[i]),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NNLS가 0 경계에 붙은 계수는 '단가가 0원'이 아니라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다른 계열과의 공선성 때문에 자료로 식별되지 않았다는 뜻이다.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beta[j] &lt;= 1e-6: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at_bound.append(nm)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j +=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dropped.append(f"{nm}(평균비중 {mean_share[i]:.1f}%)")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"계열단가": coef,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"신뢰구간_90pct": ci,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"표본": int(keep.sum()),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"설명력_uncentered_R2": round(1 - ss_res / ss_tot, 3) if ss_tot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"평균구성비_pct": shares_out,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"제외계열": dropped,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"식별불가계열": at_bound,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"추정": "비음수 최소제곱(NNLS), 물량가중, 절편 없음.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f"평균 구성비 {MIN_SHARE_PCT}% 미만 계열은 식별 불안정으로 제외.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+ (f"{', '.join(at_bound)}은(는) 계수가 0 경계에 붙어 자료로 식별되지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"않았다(단가가 0원이라는 뜻이 아니다)." if at_bound else ""),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analyze_crop(name: str, year: int, d: pd.DataFrame, crop_word: str)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"""밤·떫은감처럼 출하시기 문항이 있는 재배업 분석."""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res: dict = {"조사연도": year, "표본": int(len(d))}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price = unit_price(d, "판매수입_원물", "판매량_원물")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qty = num(d, "판매량_원물")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res["원물단가_원per_kg"]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"중앙값": round(float(price.median()), 0) if price.notna().any()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"사분위": [round(float(price.quantile(q)), 0) for q in (0.25, 0.75)]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price.notna().any()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"유효표본": int(price.notna().sum()),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① 출하시기별 단가 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ship_cols = [c for c in d.columns if "출하시기" in 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ship_cols: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 = [c for lab in SHIP_ORDER for c in ship_cols if c.endswith(lab)]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labels = [SHIP_SHORT[lab] for lab in SHIP_ORDER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for c in ship_cols if c.endswith(lab)]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composition_price(price, d[order], qty,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est: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vals = {k: v for k, v in est["계열단가"].items()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k not in est.get("식별불가계열", [])}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len(vals)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 = max(vals,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worst = min(vals,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est["최고시기"], est["최고단가"] = best, vals[best]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est["최저시기"], est["최저단가"] = worst, vals[worst]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est["격차_배"] = (round(vals[best] / vals[worst],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if vals[worst]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est["주의"]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"출하시기 문항은 저장 경험이 있는 임가만 응답하므로 표본이 선택적이다.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"추정치에는 저장 가능한 임가의 규모·품질 차이가 섞여 있어 인과효과가 아니다."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res["출하시기별_단가"] = est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② 판매처별 단가 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ch_cols = [c for c in d.columns if "판매처 비율" in c]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ch_cols: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order, labels = [],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ch in CHANNELS: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hit = [c for c in ch_cols if c.endswith(ch)]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hit: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order.append(hit[0])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labels.append(ch)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composition_price(price, d[order], qty, labels)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est: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vals = {k: v for k, v in est["계열단가"].items()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k not in est.get("식별불가계열", [])}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len(vals) &lt;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est["최고판매처"] = max(vals,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est["최저판매처"] = min(vals, key=vals.get)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est["격차_배"] = (round(vals[est["최고판매처"]] / vals[est["최저판매처"]], 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if vals[est["최저판매처"]] else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res["판매처별_단가"] = est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③ 저장 경험 유무 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"저장경험"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"저장경험")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groups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"저장경험 있음"), (2, "저장경험 없음")]: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(s == code) &amp; price.notna()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groups[label]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"표본": int(m.sum()),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"단가중앙값": round(float(price[m].median()),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"판매량중앙값": round(float(qty[m].median()), 0),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len(groups)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a, b = groups["저장경험 있음"], groups["저장경험 없음"]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groups["단가차_pct"]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(a["단가중앙값"] / b["단가중앙값"] - 1) * 100, 1) if b["단가중앙값"]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groups["주의"]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"저장 설비·자금 여력이 있는 임가가 애초에 규모와 품질이 다를 수 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"단가차는 저장의 순효과가 아니라 상관관계다."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res["저장경험별_단가"] = groups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④ 공식인증 프리미엄 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cert_col = next((c for c in d.columns if "공식인증 인증여부" in c),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cert_col: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cert_col)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"인증 보유"), (2, "인증 없음")]: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m = (s == code) &amp; price.notna()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g[label] = {"표본": int(m.sum()),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"단가중앙값": round(float(price[m].median()),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g["프리미엄_pct"]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(g["인증 보유"]["단가중앙값"] / g["인증 없음"]["단가중앙값"] - 1) * 100,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res["공식인증_프리미엄"] = 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--- ⑤ 가공 판매 병행 여부 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proc_rev = num(d, "판매수입_가공")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raw_rev = num(d, "판매수입_원물")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both = (proc_rev &gt; 0) &amp; (raw_rev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only_raw = (proc_rev.fillna(0) == 0) &amp; (raw_rev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both.sum() &gt;= MIN_OBS and only_raw.sum()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 = (proc_rev.fillna(0) + raw_rev.fillna(0)) * REVENUE_UNIT_WON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res["가공병행_효과"]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"가공 병행": {"표본": int(both.sum()),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"임업총수입_중앙값": round(float(tot[both].median()), 0)},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"원물만": {"표본": int(only_raw.sum()),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"임업총수입_중앙값": round(float(tot[only_raw].median()), 0)},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 = res["가공병행_효과"]["가공 병행"]["임업총수입_중앙값"]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res["가공병행_효과"]["원물만"]["임업총수입_중앙값"]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res["가공병행_효과"]["수입차_pct"] = round((a / b - 1) * 100, 1) if b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analyze_manager(d: pd.DataFrame, year: int)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"""임업경영인 조사 — 정책자금 수혜와 경영 성과."""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res: dict = {"조사연도": year, "표본": int(len(d))}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임업총수입·비용합계는 구간 코드(1~9)로 저장되어 있고 실제 금액은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'(대푯값)' 접두 컬럼에 만원 단위로 들어 있다. 코드 컬럼을 그대로 쓰면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ROI가 무의미한 값이 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rev = num(d, "(대푯값)임업총수입")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num(d, "(대푯값)비용합계")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res["금액단위"] = "만원 (구간 대푯값)"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(rev &gt; 0) &amp; (cost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(rev[m] - cost[m]) / cost[m]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q1, q3 = roi.quantile([0.25, 0.75])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roi[(roi &gt;= q1 - 1.5 * (q3 - q1)) &amp; (roi &lt;= q3 + 1.5 * (q3 - q1))]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res["ROI_pct"] = {"표본": int(len(roi)), "중앙값": round(float(roi.median()),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"사분위": [round(float(roi.quantile(0.25)),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    round(float(roi.quantile(0.75)), 1)]}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 = next((c for c in d.columns if "임업정책자금 지원경험" in c),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col is not None and m.sum()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num(d, col)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code, label in [(1, "정책자금 수혜"), (2, "미수혜")]: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sel = (s == code) &amp; 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sel.sum() &gt;= MIN_OBS: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 = (rev[sel] - cost[sel]) / cost[sel]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g[label] = {"표본": int(sel.sum()),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"ROI중앙값": round(float(r.median()),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"임업총수입_중앙값": round(float(rev[sel].median()), 0)}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len(g) == 2: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g["주의"] = ("정책자금은 신청·심사를 거치므로 수혜 임가가 애초에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"경영 의지와 규모에서 다르다. 선택편의가 있어 정책 효과가 아니다.")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res["정책자금_수혜별"] = 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시각화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plot_shipping(results: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crops = [k for k, v in results.items() if "출하시기별_단가" in v]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crops: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len(crops), figsize=(6.2 * len(crops),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crop in zip(axes, crops):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results[crop]["출하시기별_단가"]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[n for n in [SHIP_SHORT[s] for s in SHIP_ORDER] if n in vals]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[vals[n] for n in names]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hi = int(np.argmax(v))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bars = ax.bar(names, v, color=[GREEN if i == hi else GREY for i in range(len(v))])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b, val, nm in zip(bars, v, names):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ax.text(b.get_x() + b.get_width() / 2, val,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f"{val:,.0f}원\n(출하 {est['평균구성비_pct'].get(nm, 0):.0f}%)",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ha="center", va="bottom",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ax.set_title(f"{crop} — 출하시기별 추정 단가 (n={est['표본']})",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ax.set_ylabel("원/kg")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ax.grid(axis="y",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ax.margins(y=0.22)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ax.tick_params(axis="x", labelsize=9)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fig.suptitle("임업경영실태조사 — 출하시기 구성비 회귀로 추정한 시기별 단가",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"mgmt_shipping_price.png")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plot_channel(results: dict)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crops = [k for k, v in results.items() if "판매처별_단가" in v]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crops: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fig, axes = plt.subplots(1, len(crops), figsize=(5.8 * len(crops), 4.4))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axes = np.atleast_1d(axes)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ax, crop in zip(axes, crops):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est = results[crop]["판매처별_단가"]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est["계열단가"]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items = sorted(vals.items(), key=lambda kv: kv[1])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names = [k for k, _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[x for _, x in 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ax.barh(names, v, color=[GREEN if i == len(v) - 1 else GREY for i in range(len(v))])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i, (nm, val) in enumerate(items):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ax.text(val, i, f"  {val:,.0f}원 (비중 {est['평균구성비_pct'].get(nm, 0):.0f}%)",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va="center", fontsize=8.5)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ax.set_title(f"{crop} — 판매처별 추정 단가 (n={est['표본']})",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fontsize=11,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ax.set_xlabel("원/kg")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ax.grid(axis="x", alpha=0.3)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ax.margins(x=0.35)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fig.suptitle("판매처 구성비 회귀로 추정한 채널별 수취 단가", fontsize=13, fontweight="bold")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fig.tight_layout()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os.path.join(FIG_DIR, "mgmt_channel_price.png")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fig.savefig(p, dpi=150, bbox_inches="tight")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plt.close(fig)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data = load_all()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results: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crop_word in [("밤나무재배업", "밤"), ("떫은감나무재배업", "떫은감"),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("버섯재배업", "버섯")]: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not in data: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year, d = data[key]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== "버섯재배업":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버섯은 판매 항목이 생표고/건표고/톱밥배지로 나뉘어 컬럼명이 다르다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rev = next((c for c in d.columns if re.match(r"생표고 판매 수입_원물$", c)),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qty = next((c for c in d.columns if re.match(r"생표고 판매량_원물$", c)),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rev and qty: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d.rename(columns={rev: "판매수입_원물", qty: "판매량_원물"})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results[crop_word] = analyze_crop(key, year, d, crop_word)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"임업경영인" in data: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y, d = data["임업경영인"]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results["임업경영인"] = analyze_manager(d, 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figs = {k: v for k, v in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"shipping": plot_shipping(results),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"channel": plot_channel(results),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}.items() if v}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국가승인통계 「임업경영실태조사」 (통계청 MDIS)",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"품목별": results,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"figures": {k: os.path.relpath(v, ROOT) for k, v in figs.items()},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"추정방법":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"임가별로 관측되는 것은 연간 총 판매수입÷총 판매량인 평균 단가뿐이고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"시기별·채널별 단가는 직접 관측되지 않는다. 임가마다 구성비가 다르다는 점을 이용해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"단가 = Σ β_k · 구성비_k 를 절편 없이 물량가중 최소제곱으로 추정했다.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"구성비 합이 100%로 고정되어 절편은 식별되지 않는다."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"단위근거":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"판매수입은 만원, 판매량은 kg. 파일설계서에 단위 표기가 없어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"임산물생산조사의 밤 물량가중 단가(2022년 2,429원/kg)와 대조해 확정했다."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"해석주의":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"관측연구이므로 인과가 아니다. 저장 설비·인증·정책자금은 모두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"임가가 선택한 결과이며, 선택할 수 있었던 임가가 애초에 규모·자본·의지에서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"다르다. 추정된 격차에는 선택효과가 섞여 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json.dump(out,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crop, r in results.items():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print(f"\n=== {crop} (n={r['표본']:,}, {r['조사연도']}년) ===")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"원물단가_원per_kg" in r and r["원물단가_원per_kg"]["중앙값"]: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원물 단가 중앙값 {r['원물단가_원per_kg']['중앙값']:,.0f}원/kg")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"출하시기별_단가"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r["출하시기별_단가"]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출하시기별 단가 (n={e['표본']}):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" · ".join(f"{k} {v:,.0f}" for k, v in e["계열단가"].items()))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  최고 {e['최고시기']} {e['최고단가']:,.0f}원 /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f"최저 {e['최저시기']} {e['최저단가']:,.0f}원 ({e['격차_배']}배)")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"판매처별_단가"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r["판매처별_단가"]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판매처별 단가 (n={e['표본']}):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+ " · ".join(f"{k} {v:,.0f}" for k, v in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sorted(e["계열단가"].items(), key=lambda kv: -kv[1])))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"저장경험별_단가"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r["저장경험별_단가"]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저장경험 있음 {e['저장경험 있음']['단가중앙값']:,.0f}원 vs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f"없음 {e['저장경험 없음']['단가중앙값']:,.0f}원 ({e['단가차_pct']:+.1f}%)")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"공식인증_프리미엄"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r["공식인증_프리미엄"]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print(f"  인증 보유 {e['인증 보유']['단가중앙값']:,.0f}원 vs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f"없음 {e['인증 없음']['단가중앙값']:,.0f}원 ({e['프리미엄_pct']:+.1f}%)")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"정책자금_수혜별" in 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 = r["정책자금_수혜별"]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print("  정책자금: " + " | ".join(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f"{k} ROI {v['ROI중앙값']:,.1f}%" for k, v in e.items() if isinstance(v, dict)))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src/subsidy.py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(183줄)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2-G — 산림청 보조금 세부사업 연계 (자부담 기준 실효 ROI)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산림청 「보조금 세부사업 정보」 (2021-10-21 공개, 공공데이터)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상세사업명 · 국고비율 · 시군구비율 · 자부담비율 · 사후관리기간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왜 필요한가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예측 모델은 '투입한 경영비 대비 얼마를 버는가'를 답한다. 그런데 임가가 실제로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부담하는 돈은 총 투입액이 아니라 **자부담액**이다. 보조사업을 활용하면 같은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규모의 투자를 자부담 20~40%만으로 집행할 수 있고, 이때 **자기 자금 기준 수익률**은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보조율만큼 지렛대가 걸린다.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실효 ROI = (임업소득) / (자부담액) ×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= 예측 ROI ÷ 자부담비율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이 계층은 예측 모델과 정책을 직접 잇는다. 임가에게는 "어떤 사업을 쓰면 내 돈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얼마로 이만큼 벌 수 있는가", 정책 담당자에게는 "보조율을 몇 %로 두면 임가의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투자 유인이 생기는가"를 같은 식으로 보여준다.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주의: 지렛대는 수익률만 키우지 않는다. 사후관리기간 동안 처분·용도변경이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제한되고, 사업 실패 시 자부담액 전액이 손실이며 보조금 환수 가능성도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산출물에 이를 함께 기록한다.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models/subsidy_programs.json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 = os.path.join(MODEL_DIR, "subsidy_programs.json")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사업 성격 분류 — 임가의 의사결정 맥락이 서로 다르다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CATEGORY_RULES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("생산기반", ["생산단지", "생산기반", "복합경영단지", "산림작물"]),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("유통·가공", ["유통", "가공", "상품화", "판매촉진", "물류"]),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("수출", ["수출", "해외", "국제박람회", "바이어", "안테나숍", "검역", "인증", "보험",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"식품위생", "포장디자인", "관상식물"]),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("목재·목질", ["목재", "목공", "팰릿", "펠릿"]),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업종 ↔ 직접 활용 가능성이 높은 사업 성격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SECTOR_TO_CATEGORY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["생산기반", 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["생산기반", "유통·가공"],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["유통·가공", "수출"],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["목재·목질", "생산기반"],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categorize(name: str)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keys in CATEGORY_RULES: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any(k in name for k in keys):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cat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"기타"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find_file() -&gt; str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cands = glob.glob(os.path.join(DATA_DIR, "**", "*보조금*.csv"), recursive=True)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cands[0] if cands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load()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 = find_file()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enc in ("cp949", "euc-kr", "utf-8-sig", "utf-8"):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 = pd.read_csv(path,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d.columns = [str(c).strip() for c in 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["국고비율", "시군구비율", "자부담비율", "사후관리기간"]: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d[c] = pd.to_numeric(d[c],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"사용여부" in d.columns: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n_off = int((d["사용여부"].astype(str).str.upper() != "Y").sum())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d[d["사용여부"].astype(str).str.upper() == "Y"].copy()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d.attrs["폐지_제외"] = n_off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d["분류"] = d["상세사업명"].astype(str).map(categorize)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d["보조율"] = d["국고비율"].fillna(0) + d["시군구비율"].fillna(0)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자부담이 0이면 지렛대가 무한대로 발산하므로 별도 표기한다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d["지렛대배수"] = (100.0 / d["자부담비율"]).where(d["자부담비율"] &gt;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effective_roi(predicted_roi_pct: float, self_pay_pct: float)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"""자부담 기준 실효 ROI(%). 자부담이 0이면 정의되지 않는다."""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self_pay_pct is None or self_pay_pct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predicted_roi_pct * (100.0 / self_pay_pct)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load()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programs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r in d.sort_values(["분류", "자부담비율"]).iterrows():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programs.append({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"사업명": str(r["상세사업명"]).strip(),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"분류": r["분류"],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"국고비율": None if pd.isna(r.get("국고비율")) else int(r["국고비율"]),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"시군구비율": None if pd.isna(r.get("시군구비율")) else int(r["시군구비율"]),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"자부담비율": None if pd.isna(r.get("자부담비율")) else int(r["자부담비율"]),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"보조율": None if pd.isna(r.get("보조율")) else int(r["보조율"]),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"지렛대배수": None if pd.isna(r.get("지렛대배수")) else round(float(r["지렛대배수"]), 2),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"사후관리기간_년": None if pd.isna(r.get("사후관리기간")) else int(r["사후관리기간"]),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by_cat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g in d.groupby("분류", observed=True):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valid = g[g["자부담비율"] &gt; 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by_cat[cat]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"사업수": int(len(g)),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"자부담_최저_pct": int(g["자부담비율"].min()),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"자부담_중앙_pct": float(g["자부담비율"].median()),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"최대_지렛대배수": round(float(valid["지렛대배수"].max()), 2) if len(valid)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"대표사업_최저자부담": str(g.loc[g["자부담비율"].idxmin(), "상세사업명"]).strip(),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「보조금 세부사업 정보」 (2021-10-21 공개)",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"사업수": int(len(d)),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"제외_폐지사업": int(d.attrs.get("폐지_제외", 0)),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"사업목록": programs,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"분류별_요약": by_cat,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"업종별_관련분류": SECTOR_TO_CATEGORY,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"실효ROI_정의": "실효 ROI(%) = 예측 ROI(%) ÷ (자부담비율/100).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"임가가 실제로 부담하는 자기 자금 기준 수익률이다.",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"유의": "보조율이 높을수록 자기 자금 기준 수익률은 커지지만 위험도 함께 커진다.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"사후관리기간 동안 처분·용도변경이 제한되고, 사업이 실패하면 자부담액은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"전액 손실이며 보조금 환수 대상이 될 수 있다. 실효 ROI는 성공을 전제한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"상한선으로 읽어야 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"기준시점": "2021-10-21 공개본. 보조율은 연도·지자체별로 달라질 수 있으므로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"실제 신청 시 산림청·관할 지자체 공고를 확인해야 한다.",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 = build()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res: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print("보조금 세부사업 CSV를 찾지 못했습니다.")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os.makedirs(MODEL_DIR, exist_ok=True)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open(OUT, "w",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json.dump(res, f,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print(f"사업 {res['사업수']}건 (폐지 {res['제외_폐지사업']}건 제외)\n")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print(f"{'분류':10s} {'사업수':&gt;4s} {'최저자부담':&gt;7s} {'중앙자부담':&gt;7s} {'최대지렛대':&gt;7s}  대표사업")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cat, v in sorted(res["분류별_요약"].items(),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key=lambda kv: kv[1]["자부담_최저_pct"]):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lev = f"{v['최대_지렛대배수']:.1f}배" if v["최대_지렛대배수"] else "-"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print(f"{cat:10s} {v['사업수']:&gt;4d} {v['자부담_최저_pct']:&gt;6d}%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f"{v['자부담_중앙_pct']:&gt;6.0f}% {lev:&gt;8s}  {v['대표사업_최저자부담']}")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print("\n예시 — 예측 ROI 50%인 임가가 보조사업을 활용할 경우의 실효 ROI")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sp in [60, 40, 30, 20]: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자부담 {sp:&gt;2d}% → 실효 ROI {effective_roi(50, sp):&gt;6.1f}%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f"(지렛대 {100/sp:.1f}배)")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src/region_map.py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(266줄)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2-I — 시군구 단위 지도 데이터 구축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임산물생산조사는 시·군·구 단위로 조사된다. 지금까지 분석은 시도 9개로 접어서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썼는데, 시군구를 살리면 두 가지가 열린다.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① 지도 시각화 — "우리 군 밤 단가가 전국에서 몇 번째인가"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② 기상 결합 재시도 — 관측지점 97개를 시군구에 붙이면 시도 9개보다 훨씬 촘촘하다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행정경계는 통계청 2013년 시군구 GeoJSON(southkorea-maps)을 쓴다. 광역시 자치구까지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쪼개져 있어 조사 자료의 시군 단위와 어긋나므로, 필요한 곳은 병합해 맞춘다.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web/public/geo/sgg_merged.json, models/region_stats.json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GEO_SRC = os.path.join(ROOT, "web", "public", "geo", "sgg.json")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GEO_OUT = os.path.join(ROOT, "web", "public", "geo", "sgg_merged.json")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PROD_DIR = os.path.join(ROOT, "data", "임산물생산조사")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OUT_JSON = os.path.join(ROOT, "models", "region_stats.json")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SIDO_FULL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"강원도", "강원특별자치도", "경기도", "경상남도", "경상북도", "광주광역시", "대구광역시",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"대전광역시", "부산광역시", "서울특별시", "세종특별자치시", "울산광역시", "인천광역시",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"전라남도", "전라북도", "전북특별자치도", "제주특별자치도", "충청남도", "충청북도",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국유림 관리기관은 지자체가 아니라 지도에 올릴 수 없다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NON_LOCAL = {"국립산림과학원", "국립산림품종관리센터", "국립수목원",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"남부지방산림청", "동부지방산림청", "북부지방산림청",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"서부지방산림청", "중부지방산림청"}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조사 자료에서 광역시 자치구는 '광주광산구'처럼 시도명이 앞에 붙는다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METRO_PREFIX = ["서울", "부산", "대구", "인천", "광주", "대전", "울산", "세종"]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행정경계 코드 앞 2자리 = 시도. 동구·중구·북구처럼 여러 시도에 같은 이름이 있어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이름만으로 묶으면 서울 강서구와 부산 강서구가 한 덩어리가 된다. 실제로 그렇게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묶였을 때 무게중심이 두 지역 사이(구미 부근)로 잡혀 기상 결합이 어긋났다.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SIDO_BY_CODE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"11": "서울", "21": "부산", "22": "대구", "23": "인천", "24": "광주",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"25": "대전", "26": "울산", "29": "세종",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"31": "경기", "32": "강원", "33": "충북", "34":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"35": "전북", "36": "전남", "37": "경북", "38": "경남", "39":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지도에는 있으나 조사 자료에 없는 표기 차이를 직접 잇는다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ALIAS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"창원시": "창원시", "청주시": "청주시", "천안시": "천안시",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"부천시": "부천시", "세종시": "세종특별자치시",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시도 전체 명칭 → 짧은 이름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SIDO_SHORT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"서울특별시": "서울", "부산광역시": "부산", "대구광역시": "대구", "인천광역시": "인천",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"광주광역시": "광주", "대전광역시": "대전", "울산광역시": "울산",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"세종특별자치시": "세종", "경기도": "경기", "강원도": "강원", "강원특별자치도":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"충청북도": "충북", "충청남도": "충남", "전라북도": "전북", "전북특별자치도":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"전라남도": "전남", "경상북도": "경북", "경상남도": "경남", "제주특별자치도":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norm_survey_name(raw: str, sido: str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geo_names: set[str] | None = None) -&gt; str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"""조사 자료의 시군구 표기를 지도 이름 체계로 옮긴다.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'동구'·'고성군'처럼 여러 시도에 같은 이름이 있는 경우가 있어, 조사 자료의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시도 칼럼을 함께 받아 '부산 동구'로 갈라 준다. 지도 쪽에서 이름이 유일한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시군구는 접두사 없이 쓰므로 두 표기를 모두 시도해 맞춘다.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isinstance(raw,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 = raw.strip()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s or s in SIDO_FULL or s in NON_LOCAL: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'남부지방청(울릉군)' 처럼 괄호 안에 실제 지자체가 들어 있는 경우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re.search(r"\(([^)]+)\)", 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 = m.group(1).strip()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'광주광산구'처럼 시도가 앞에 붙어 온 경우 떼어 낸다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METRO_PREFIX: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s.startswith(p) and len(s) &gt; len(p) + 1 and s != p and s[len(p):].endswith(("구", "군")):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sido = sido or 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s = s[len(p):]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short = SIDO_SHORT.get(str(sido).strip(), str(sido).strip() if sido else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geo_names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f"{short} {s}" if short else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지도에 있는 표기를 우선한다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 in geo_names: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short and f"{short} {s}" in geo_names: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f"{short} {s}"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merge_geo()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"""자치구로 쪼개진 통합시를 시 단위로 병합한다.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조사 자료는 '고양시'로 오는데 지도는 '고양시덕양구'처럼 나뉘어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경계를 합치는 대신 같은 시에 속한 폴리곤을 MultiPolygon으로 묶는다.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gj = json.load(open(GEO_SRC,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전국에서 이름이 겹치는 시군구를 먼저 찾는다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counts: dict[str, int]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 = 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re.match(r"^(.+시)(?:[가-힣]+구)$",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counts[m.group(1) if m else n] = counts.get(m.group(1) if m else n, 0) + 1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buckets: dict[str, list]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name = 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code = str(f["properties"].get("code") or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 = re.match(r"^(.+시)(?:[가-힣]+구)$",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base = m.group(1) if m else name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자치구가 여러 개인 통합시(고양시덕양구 등)는 합쳐야 하므로 중복이 아니다.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그 외에 이름이 겹치면 시도를 앞에 붙여 갈라 놓는다.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sido = SIDO_BY_CODE.get(code[:2], "")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ambiguous = counts.get(base, 0) &gt; 1 and m is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key = f"{sido} {base}" if (ambiguous and sido) else base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buckets.setdefault(key, []).append(f)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feats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key, group in buckets.items():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len(group) == 1: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 = group[0]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f["properties"] = {"name": key, "code": f["properties"].get("code")}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feats.append(f)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polys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f in group: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 = f["geometry"]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g["type"] == "Polygon":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polys.append(g["coordinates"])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elif g["type"] == "MultiPolygon":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polys.extend(g["coordinates"])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feats.append({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"type": "Feature",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"properties": {"name": key, "code": group[0]["properties"].get("code")},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"geometry": {"type": "MultiPolygon", "coordinates": polys},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{"type": "FeatureCollection", "features": feats}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load_production()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sorted(glob.glob(os.path.join(PROD_DIR, "*.csv"))):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year = int(os.path.basename(f)[:4])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("cp949", "euc-kr", "utf-8-sig"):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 = pd.read_csv(f, encoding=enc)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d["연도"] = year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frames.append(d)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["생산량", "단가", "생산금액"]: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df[(df["생산량"] &gt; 0) &amp; (df["단가"] &gt; 0) &amp; (df["생산금액"] &gt; 0)]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geo_names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os.path.exists(GEO_OUT):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geo_names = {f["properties"]["name"]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for f in json.load(open(GEO_OUT, encoding="utf-8"))["features"]}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df["지역"] = [norm_survey_name(r, s,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for r, s in zip(df["시군구"], df["시도/청"])]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df.dropna(subset=["지역"])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지도에 올릴 대표 품목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FOCUS = ["밤", "떫은감", "대추", "생표고", "건표고", "고사리", "더덕", "도라지", "호두", "잣"]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시군구x품목은 대개 연 1건으로 집계되므로 관측 수로는 거를 수 없다.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대신 생산량이 지나치게 적은 지역을 뺀다. 텃밭 수준 몇 kg이 최고 단가로 잡히면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지도가 통째로 오해를 부른다. 전국 생산량의 0.05%를 문턱으로 두되 하한을 함께 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MIN_SHARE = 0.0005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MIN_QTY_KG = 1000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build_stats(df: pd.DataFrame, geo_names: set[str])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latest = df[df["연도"] == df["연도"].max()]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out: dict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FOCUS: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latest[latest["소분류"]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g.empty: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(g.groupby("지역", observed=True)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.agg(생산금액=("생산금액", "sum"), 생산량=("생산량", "sum"), 관측=("단가", "size")))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total_qty = float(g["생산량"].sum())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floor = max(total_qty * MIN_SHARE, MIN_QTY_KG)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dropped = int((agg["생산량"] &lt; floor).sum())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agg[agg["생산량"] &gt;= floor]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agg["단가"] = (agg["생산금액"] / agg["생산량"]).round(1)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agg = agg[agg.index.isin(geo_names)]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len(agg) &lt; 5: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nat = float(g["생산금액"].sum() / g["생산량"].sum())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name, r in agg.sort_values("단가", ascending=False).iterrows():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rows.append({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"지역": name,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"단가": float(r["단가"]),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"전국대비_pct": round(float(r["단가"] / nat - 1) * 100,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"생산량": int(r["생산량"]),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"생산금액": int(r["생산금액"]),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out[item]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"연도": int(latest["연도"].iloc[0]),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"전국단가": round(nat,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"지역수": len(rows),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"생산량_문턱_kg": int(floor),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"문턱미달_제외": dropped,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"최고": rows[0], "최저": rows[-1],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"격차_배": round(rows[0]["단가"] / rows[-1]["단가"], 2) if rows[-1]["단가"] else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rows,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 = merge_geo()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geo_names = {f["properties"]["name"] for f in geo["features"]}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json.dump(geo, open(GEO_OUT, "w", encoding="utf-8"),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ensure_ascii=False, separators=(",", ":"))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{GEO_OUT}  {len(geo['features'])}개 시군구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f"({os.path.getsize(GEO_OUT)//1024}KB)")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load_production()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survey = set(df["지역"].unique())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hit = survey &amp; geo_names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print(f"[match] 조사 {len(survey)}개 중 {len(hit)}개 지도 매칭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f"({len(hit)/len(survey)*100:.0f}%)")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miss = sorted(survey -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miss: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      미매칭 {len(miss)}개: {miss[:10]}")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stats = build_stats(df, geo_names)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"산림청 「임산물생산조사」 전품목 · 통계청 시군구 행정경계(2013)",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"품목": list(stats),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"통계": stats,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"주의": "시군구×품목 관측이 적은 조합은 제외했다. 단가는 생산금액÷생산량(물량가중)이며,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"국유림 관리기관은 지자체가 아니라 지도에서 제외했다.",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json.dump(result, open(OUT_JSON,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{OUT_JSON}  품목 {len(stats)}종")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k, v in stats.items():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  {k:6s} {v['지역수']:&gt;3}개 지역 · 최고 {v['최고']['지역']}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f"{v['최고']['단가']:,.0f}원 / 최저 {v['최저']['지역']} {v['최저']['단가']:,.0f}원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f"({v['격차_배']}배)")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바. 외부 자료 결합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src/kamis_client.py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(150줄)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KAMIS(농수산물유통정보) OpenAPI 클라이언트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서버는 구형 TLS 설정을 사용해 OpenSSL 3 기본 정책에서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`SSLV3_ALERT_HANDSHAKE_FAILURE` 로 핸드셰이크가 거부된다.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보안 수준을 낮춘 SSLContext를 쓰는 전용 어댑터로 우회한다.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인증 정보는 코드에 두지 않는다. 환경변수로만 전달한다.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KAMIS_CERT_KEY=...   # 발급받은 인증키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KAMIS_CERT_ID=...    # 가입 이메일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ssl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time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requests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urllib3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requests.adapters import HTTPAdapter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urllib3.disable_warnings(urllib3.exceptions.InsecureRequestWarning)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BASE = "https://www.kamis.or.kr/service/price/xml.do"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KAMIS 부류코드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CATEGORIES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"100": "식량작물", "200": "채소류", "300": "특용작물",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"400": "과일류", "500": "축산물", "600": "수산물",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_LegacyTLSAdapter(HTTPAdapter):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"""구형 TLS 서버와 핸드셰이크하기 위한 어댑터."""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init_poolmanager(self, *args, **kwargs):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 = ssl.create_default_context()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ctx.check_hostname =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ctx.verify_mode = ssl.CERT_NONE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ctx.set_ciphers("DEFAULT@SECLEVEL=0")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ssl.SSLError: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pass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ctx.options |= ssl.OP_LEGACY_SERVER_CONNECT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AttributeError: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pass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kwargs["ssl_context"] = ctx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super().init_poolmanager(*args, **kwargs)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KamisClient: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__init__(self, cert_key: str | None = None, cert_id: str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pause: float = 0.25):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self.key = cert_key or os.environ.get("KAMIS_CERT_KEY")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self.cid = cert_id or os.environ.get("KAMIS_CERT_ID")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self.key or not self.cid: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RuntimeError(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"KAMIS 인증정보가 없습니다. 환경변수 KAMIS_CERT_KEY / KAMIS_CERT_ID 를 설정하거나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"생성자 인자로 전달하세요."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self.pause = pause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 = requests.Session()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self.s.mount("https://", _LegacyTLSAdapter())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_get(self, params: dict, timeout: int = 40)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dict(params)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p.setdefault("p_returntype", "json")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액션마다 인증 파라미터 이름이 다르다 (p_cert_key / p_key 계열 혼용)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p.update({"p_cert_key": self.key, "p_cert_id": self.cid,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"p_key": self.key, "p_id": self.cid})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self.s.get(BASE, params=p, timeout=timeout)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r.raise_for_status()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time.sleep(self.pause)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r.json()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ValueError: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{"_raw": r.text}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품목 코드 탐색 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daily_by_category(self, category: str, regday: str,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product_cls: str = "02", county: str = "1101")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"""부류별 일일 가격. 품목·품종·등급 코드를 수집하는 용도로도 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product_cls: 01 소매, 02 도매(중도매인 판매가격)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county: 1101 서울 (전국 평균 조회는 지원 액션이 다름)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 = self._get({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"action": "dailyPriceByCategoryList",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"p_product_cls_code": product_cls,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"p_country_code": county,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"p_regday": regday,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"p_convert_kg_yn": "Y",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"p_item_category_code": 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data = j.get("data")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isinstance(data,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items = data.get("item",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items if isinstance(items, list) else 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discover_items(self, regdays: list[str], categories: list[str]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product_cls: str = "02")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"""여러 기준일을 훑어 품목/품종/등급 코드 표를 만든다.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조사일에 따라 시세가 없는 품목은 응답에서 빠지므로 여러 날짜를 합집합으로 모은다.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seen: dict[tuple, dict] =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cat in (categories or CATEGORIES):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day in regdays: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rows = self.daily_by_category(cat, day, product_cls)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r in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if not isinstance(r, dict) or not r.get("item_code"):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k = (cat, r.get("item_code"), r.get("kind_code"), r.get("rank_code"))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seen.setdefault(k,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"부류코드": cat, "부류명": CATEGORIES.get(cat, cat),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"품목코드": r.get("item_code"), "품목명": r.get("item_name"),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"품종코드": r.get("kind_code"), "품종명": r.get("kind_name"),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"등급코드": r.get("rank_code"), "등급명": r.get("rank"),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"단위": r.get("unit"),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list(seen.values())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시계열 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period_series(self, category: str, item_code: str, kind_code: str,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rank_code: str = "04", start: str = "2019-01-01",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end: str = "2024-12-31", county: str = "",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product_cls: str = "02")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"""기간별 가격 시계열. 반환 원소: {yyyy, regday, price, countyname}"""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j = self._get({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"action": "periodProductList",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"p_startday": start,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"p_endday": end,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"p_itemcategorycode": category,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"p_itemcode": item_code,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"p_kindcode": kind_code,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"p_productrankcode": rank_code,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"p_countycode": county,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"p_convert_kg_yn": "Y",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"p_productclscode": product_cls,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data = j.get("data")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isinstance(data,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items = data.get("item",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items if isinstance(items, list) else [items]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src/shipping.py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(221줄)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최적 출하시기 추천 모듈 (임업통계 × KAMIS 도매가격 융복합)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설계 원칙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임가경제조사 총괄 마이크로데이터에는 월(月) 단위 출하·가격 정보가 없다.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따라서 출하시기 추천은 **KAMIS(농수산물유통정보) 월별 도매가격**을 외부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공공데이터로 결합해 산출한다.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data/kamis/*.csv 가 존재하면  → 실제 월별 도매가 기반 추천 (권장)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존재하지 않으면              → 수확 캘린더만 제시하고 '가격 데이터 미연결'을 명시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가격 데이터가 없을 때 가상의 가격을 만들어 추천하지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 원자료는 scripts/fetch_kamis.py 로 내려받는다.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기대 CSV 스키마 (fetch_kamis.py 산출과 동일)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품목,연도,월,평균도매가격,단위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밤,2023,9,4520,kg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glob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KAMIS_DIR = os.path.join(ROOT, "data", "kamis")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KAMIS 일일 가격조사 대상은 63개 품목이며, 임산물 중 실제 취급되는 것은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단감·느타리버섯·새송이버섯·팽이버섯뿐이다. 나머지 임산물(밤·대추·표고·곶감·잣·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고사리·도라지·더덕·원목·조경수)은 KAMIS 조사 대상이 아니므로 가격 기반 추천을 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KAMIS_COVERED = {"단감", "느타리버섯", "새송이버섯", "팽이버섯"}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'업종별' 코드 ↔ KAMIS 대표 품목 매핑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SECTOR_TO_ITEMS: dict[str, list[str]]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"떫은감재배업": ["단감"],   # 떫은감 자체는 미취급. 감류 시세 참고치로만 사용한다.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"버섯재배업": ["느타리버섯", "새송이버섯", "팽이버섯"],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업종별로 KAMIS 미취급 사유를 명시한다 (빈 매핑을 침묵으로 넘기지 않기 위함).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NOT_COVERED_REASON: dict[str, str]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"육림/목재생산업": "원목·제재목은 KAMIS 조사 대상이 아니며 산림청 원목시장 통계에서 관리됩니다.",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"채취업": "고사리·도라지 등 산나물은 KAMIS 일일 가격조사 대상이 아닙니다.",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"밤재배업": "밤은 KAMIS 일일 가격조사 대상 63개 품목에 포함되지 않습니다.",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"수실류재배업": "대추·잣은 미취급이며, 호두는 '수입(1kg)' 소매만 있어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"국내 임가의 출하 의사결정 근거로 쓰기 어렵습니다.",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"조경재업": "조경수는 화훼공판장 등 별도 유통경로로 KAMIS에서 다루지 않습니다.",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"기타재배업": "더덕·도라지 등은 KAMIS 일일 가격조사 대상이 아닙니다.",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대응 품목이 조사 품목과 완전히 일치하지 않는 경우의 주의 문구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ITEM_CAVEAT: dict[str, str]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"단감": "떫은감(곶감·건시용)은 KAMIS 미취급이라 같은 감류인 단감 시세를 참고치로 제시합니다.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"품종·용도가 달라 실제 떫은감 시세와는 차이가 있을 수 있습니다.",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산림청 임산물 표준 수확·출하 가능 기간 (월). 저장성 품목은 저장 후 출하 가능 기간까지 포함.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HARVEST_CALENDAR: dict[str, dict]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"밤":         {"수확기": [9, 10], "출하가능": [9, 10, 11, 12, 1, 2], "저장성": "중(저온저장 3~4개월)"},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"단감":       {"수확기": [10, 11], "출하가능": [10, 11, 12, 1, 2], "저장성": "중(CA저장)"},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"곶감":       {"수확기": [11, 12], "출하가능": [12, 1, 2, 3], "저장성": "상(건조·냉동)"},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"대추":       {"수확기": [9, 10], "출하가능": [9, 10, 11, 12, 1], "저장성": "상(건조)"},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"호두":       {"수확기": [9, 10], "출하가능": list(range(1, 13)), "저장성": "상(건과)"},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"잣":         {"수확기": [9, 10], "출하가능": list(range(1, 13)), "저장성": "상(건과)"},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"표고버섯":   {"수확기": [3, 4, 5, 9, 10, 11], "출하가능": [3, 4, 5, 9, 10, 11], "저장성": "하(생표고)"},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"느타리버섯": {"수확기": list(range(1, 13)), "출하가능": list(range(1, 13)), "저장성": "하(연중 재배)"},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"새송이버섯": {"수확기": list(range(1, 13)), "출하가능": list(range(1, 13)),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"팽이버섯":   {"수확기": list(range(1, 13)), "출하가능": list(range(1, 13)),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"고사리":     {"수확기": [4, 5], "출하가능": list(range(1, 13)), "저장성": "상(건나물)"},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"도라지":     {"수확기": [10, 11], "출하가능": [10, 11, 12, 1, 2, 3],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"더덕":       {"수확기": [10, 11], "출하가능": [10, 11, 12, 1, 2, 3], "저장성": "중"},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월별 가격지수를 산출하기 위해 요구하는 최소 관측 개월 수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MIN_MONTHS_FOR_INDEX = 8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load_kamis()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"""data/kamis/*.csv 를 읽어 품목×월 평균 도매가 테이블 반환. 없으면 None."""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paths = sorted(glob.glob(os.path.join(KAMIS_DIR, "*.csv")))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p in paths: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enc in ("utf-8-sig", "cp949", "utf-8"):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frames.append(pd.read_csv(p, encoding=enc))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break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except (UnicodeDecodeError, pd.errors.ParserError):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frames: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required = {"품목", "월", "평균도매가격"}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required.issubset(df.columns):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ValueError(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f"KAMIS CSV 스키마 불일치. 필요 컬럼={sorted(required)}, 실제={list(df.columns)}"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df["월"] = pd.to_numeric(df["월"], errors="coerce").astype("Int64")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df["평균도매가격"] = pd.to_numeric(df["평균도매가격"],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df.dropna(subset=["월", "평균도매가격"])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price_index(kamis: pd.DataFrame, item: str, grade: str = "상품") -&gt; pd.DataFrame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"""품목의 월별 평균가 및 전월평균 대비 가격지수(100=전체 월 평균) 산출.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관측 개월이 MIN_MONTHS_FOR_INDEX 미만이면 계절성 판단이 불가하므로 None을 반환한다.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sub = kamis[kamis["품목"]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"등급" in sub.columns and grade in set(sub["등급"]):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sub = sub[sub["등급"] == grade]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sub.empty or sub["월"].nunique() &lt; MIN_MONTHS_FOR_INDEX: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 = sub.groupby("월", observed=True)["평균도매가격"].median()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pd.DataFrame({"월": m.index.astype(int), "평균도매가격": m.to_numpy()})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out["가격지수"] = out["평균도매가격"] / out["평균도매가격"].mean()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out.sort_values("월").reset_index(drop=True)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recommend(sector_label: str, kamis: pd.DataFrame | None = None)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"""업종 라벨에 대한 출하시기 추천 결과를 dict로 반환."""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items = SECTOR_TO_ITEMS.get(sector_label, [])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"status": "not_applicable",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"sector": sector_label,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"message": NOT_COVERED_REASON.get(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sector_label, f"'{sector_label}'은 KAMIS 가격조사 대상이 아닙니다."),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"items": [],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kamis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kamis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results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item in 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cal = HARVEST_CALENDAR.get(item, {})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rec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"품목": item,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"수확기": cal.get("수확기", []),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"출하가능월": cal.get("출하가능", []),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"저장성": cal.get("저장성", "-"),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item in ITEM_CAVEAT: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rec["주의"] = ITEM_CAVEAT[item]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pi = price_index(kamis, item) if kamis is not None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pi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rec["가격데이터"]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"KAMIS 가격 데이터 미연결 — 수확 캘린더만 제공" if kamis is None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f"관측 개월이 {MIN_MONTHS_FOR_INDEX}개월 미만이라 계절성 판단 불가 —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"수확 캘린더만 제공"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allowed = set(cal.get("출하가능", list(range(1, 13))))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cand = pi[pi["월"].isin(allowed)]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cand = cand if not cand.empty else pi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best = cand.loc[cand["가격지수"].idxmax()]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worst = cand.loc[cand["가격지수"].idxmin()]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base = pi.loc[pi["월"].isin(cal.get("수확기", [])), "가격지수"]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gain = float(best["가격지수"] - base.mean()) if not base.empty else 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저장성이 낮고 연중 재배하는 품목은 '출하 이연'이 성립하지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# 이 경우 조절 대상은 출하 시점이 아니라 생산(입상·접종) 시점이다.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year_round = len(cal.get("수확기", [])) &gt;= 12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low_storage = str(cal.get("저장성", "")).startswith("하")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rec["전략유형"] = "생산시기 조절" if (year_round or low_storage) else "출하 이연"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rec["가격데이터"] = pi.to_dict("records")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rec["추천월"] = int(best["월"])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rec["추천월_가격지수"] = round(float(best["가격지수"]),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rec["최저월"] = int(worst["월"])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rec["최저월_가격지수"] = round(float(worst["가격지수"]),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rec["최고최저_격차_pct"] = round(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float(best["가격지수"] - worst["가격지수"]),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rec["수확기대비_가격이득_pct"] = round(gain, 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rec["전략유형"] == "생산시기 조절":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f"{int(best['월'])}월 도매가지수가 {best['가격지수']:.0f}(전체 월 평균=100)으로 최고,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f"{int(worst['월'])}월이 {worst['가격지수']:.0f}으로 최저입니다.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f"저장성이 낮아 출하를 미룰 수는 없으므로, 종균 접종·입상 시기를 조절해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f"수확이 {int(best['월'])}월에 집중되도록 하는 편이 유리합니다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f"(월간 최대 격차 {rec['최고최저_격차_pct']:.1f}%p)."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else: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rec["추천근거"]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f"출하 가능 기간 중 {int(best['월'])}월 도매가지수가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f"{best['가격지수']:.0f}(전체 월 평균=100)으로 최고.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f"수확기 즉시 출하 대비 약 {gain:+.1f}%p 유리합니다."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results.append(rec)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"status": "ok" if kamis is not None else "no_price_data",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"sector": sector_label,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results,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"message": None if kamis is not None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"data/kamis/ 에 KAMIS 월별 도매가격 CSV가 없어 수확 캘린더 기준으로만 안내합니다.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"python scripts/fetch_kamis.py --api-key ... 로 내려받으면 가격 기반 추천이 활성화됩니다.",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print("KAMIS 연결:", "OK" if k is not None else "미연결")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s in SECTOR_TO_ITEMS: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print(json.dumps(recommend(s, k), ensure_ascii=False, indent=2, default=str)[:600])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print("-" * 70)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src/kma_client.py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(135줄)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기상청 API 허브 클라이언트 (apihub.kma.go.kr)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인증키는 코드에 두지 않는다. 환경변수로만 전달한다.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export KMA_AUTH_KEY=...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API 접근 정책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허브는 관측망(종관/방재/기후통계/…) 카테고리 아래에 개별 API를 두고, **API마다**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별도의 활용신청을 받는다. 신청되지 않은 API는 403 "활용신청이 필요한 API"를 돌려준다.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kma_sfctm2.php  지상관측 시간자료 — 단일 시각(tm) 조회. stn=0이면 전국 지점 일괄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kma_sfcdd3.php  지상관측 일자료   — tm1~tm2 기간 조회 (승인 시 훨씬 저렴)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일자료가 열려 있으면 그쪽을 쓰고, 아니면 시간자료를 표본 추출해 일 단위로 집계한다.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시간자료의 RN_DAY는 '해당 시각까지의 일강수량 누적'이므로, 하루 마지막 관측만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있으면 그날 총 강수량을 얻을 수 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time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datetime import date, timedelta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requests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BASE = "https://apihub.kma.go.kr/api/typ01/url/"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kma_sfctm2 응답 컬럼 (help=1 헤더 기준)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SFCTM_COLS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"TM STN WD WS GST_WD GST_WS GST_TM PA PS PT PR TA TD HM PV RN RN_DAY RN_JUN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"RN_INT SD_HR3 SD_DAY SD_TOT WC WP WW CA_TOT CA_MID CH_MIN CT CT_TOP CT_MID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"CT_LOW VS SS SI ST_GD TS TE_005 TE_01 TE_02 TE_03 ST_SEA WH BF IR IX"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).split()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MISSING = {-9.0, -99.0, -999.0, -9.9, -50.0}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kma_sfcdd3 응답 컬럼 (help=1 헤더 기준, 56개)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SFCDD_COLS =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"TM STN WS_AVG WR_DAY WD_MAX WS_MAX WS_MAX_TM WD_INS WS_INS WS_INS_TM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"TA_AVG TA_MAX TA_MAX_TM TA_MIN TA_MIN_TM TD_AVG TS_AVG TG_MIN HM_AVG HM_MIN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"HM_MIN_TM PV_AVG EV_S EV_L FG_DUR PA_AVG PS_AVG PS_MAX PS_MAX_TM PS_MIN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"PS_MIN_TM CA_TOT SS_DAY SS_DUR SS_CMB SI_DAY SI_60M_MAX SI_60M_MAX_TM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"RN_DAY RN_D99 RN_DUR RN_60M_MAX RN_60M_MAX_TM RN_10M_MAX RN_10M_MAX_TM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"RN_POW_MAX RN_POW_MAX_TM SD_NEW SD_NEW_TM SD_MAX SD_MAX_TM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"TE_05 TE_10 TE_15 TE_30 TE_50"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).split()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KmaClient: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__init__(self, auth_key: str | None = None, pause: float = 0.12):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self.key = auth_key or os.environ.get("KMA_AUTH_KEY")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self.key: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RuntimeError(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"기상청 인증키가 없습니다. 환경변수 KMA_AUTH_KEY 를 설정하세요.")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self.pause = pause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self.s = requests.Session()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_get(self, endpoint: str, params: dict, timeout: int = 40) -&gt; str: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dict(params)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p.update({"help": "0", "authKey": self.key})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self.s.get(BASE + endpoint, params=p, timeout=timeout)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r.raise_for_status()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time.sleep(self.pause)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r.text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@staticmethod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_rows(text: str) -&gt; list[list[str]]: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[ln.split() for ln in text.splitlines()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ln and not ln.startswith("#") and not ln.startswith("7777")]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available(self, endpoint: str, probe: dict)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"""해당 API가 활용신청되어 열려 있는지 확인한다."""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"START7777" in self._get(endpoint, probe, timeout=20)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False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지점 정보 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stations(self)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self._get("stn_inf.php", {"inf": "SFC", "stn": "", "tm": "20230101"})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12]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cols = ["STN", "LON", "LAT", "STN_SP", "HT", "HT_PA", "HT_TA", "HT_WD",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"HT_RN", "STN_AD", "STN_KO", "STN_EN"]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pd.DataFrame([r[:len(cols)] for r in rows], columns=cols)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["STN", "LON", "LAT", "HT"]: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df.dropna(subset=["STN"])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시간자료 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hourly_all_stations(self, tm: str)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"""단일 시각의 전국 지점 관측. tm = YYYYMMDDHHMM"""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self._get("kma_sfctm2.php", {"tm": tm, "stn": "0"})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len(SFCTM_COLS)]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pd.DataFrame()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pd.DataFrame([r[:len(SFCTM_COLS)] for r in rows], columns=SFCTM_COLS)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["STN", "TA", "RN_DAY", "SS", "SI", "TS", "HM", "WS", "TE_005", "TE_01"]: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df.loc[df[c].isin(MISSING), 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df["일자"] = pd.to_datetime(df["TM"].str[:8], format="%Y%m%d",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-- 일자료 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daily_range(self, start: str, end: str, stn: str = "0")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"""kma_sfcdd3.php 기간 조회. start/end = YYYYMMDD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stn=0이면 전 지점을 함께 받는다. 다만 지점 수 × 일수가 커지면 응답이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무거워지므로 호출 쪽에서 연 단위 등으로 끊어 쓴다.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txt = self._get("kma_sfcdd3.php", {"tm1": start, "tm2": end, "stn": stn}, timeout=180)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 = [r for r in self._rows(txt) if len(r) &gt;= 20]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rows: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pd.DataFrame()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 = len(SFCDD_COLS)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pd.DataFrame([(r + [None] * n)[:n] for r in rows], columns=SFCDD_COLS)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num = ["STN", "TA_AVG", "TA_MAX", "TA_MIN", "TS_AVG", "TG_MIN", "HM_AVG",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"HM_MIN", "EV_S", "FG_DUR", "SS_DAY", "SI_DAY", "RN_DAY", "RN_DUR",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"RN_60M_MAX", "SD_MAX", "WS_AVG", "WS_MAX", "WS_INS", "CA_TOT",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"TE_05", "TE_10"]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for c in num: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c in df.columns: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df[c] = pd.to_numeric(df[c],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df.loc[df[c].isin(MISSING), c] = pd.NA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df["일자"] = pd.to_datetime(df["TM"], format="%Y%m%d", errors="coerce")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df.dropna(subset=["일자", "STN"])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daterange(start: date, end: date):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 = start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while d &lt;= end: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yield 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+= timedelta(days=1)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src/weather.py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(179줄)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2-H — 기상 자료를 임가 데이터에 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출처: 기상청 API 허브 「지상관측(ASOS) 일자료」 2019~2024, 전국 97개 지점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왜 붙이는가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 A의 설명력이 낮은 이유를 "기상 등 관측되지 않은 요인" 이라고만 말해 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그 말이 맞는지 확인하려면 기상을 실제로 넣어 봐야 한다. 올라가면 성능 개선이고,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안 올라가면 "기상을 통제해도 설명되지 않는 부분이 크다"는 결론이라 어느 쪽이든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보고서에 쓸 근거가 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결합 방식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임가 데이터의 지역 단위는 시도이고 기상 관측은 지점 단위다. 지점을 시도로 묶어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연·시도 평균을 만든 뒤 (지역별, 조사연도) 키로 붙인다. 지점마다 고도가 크게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다르므로(대관령 772m) 산간 고지대 지점이 시도 평균을 끌어내리지 않도록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고도 600m 이상 지점은 제외한다.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data/weather/weather_sido.csv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W_DIR = os.path.join(ROOT, "data", "weather")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ANNUAL = os.path.join(W_DIR, "weather_annual.csv")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STATIONS = os.path.join(W_DIR, "stations.csv")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OUT_SIDO = os.path.join(W_DIR, "weather_sido.csv")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임가경제조사 '지역별' 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REGION_CODE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"경기": 31, "강원": 32, "충북": 33, "충남": 34, "전북": 35,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"전남": 36, "경북": 37, "경남": 38, "광역시": 40,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관측지점명 → 시도. 기상청 지점명은 시·군 단위라 소속 시도로 접는다.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STN_TO_SIDO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경기·인천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"동두천": "경기", "파주": "경기", "서울": "광역시", "인천":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"수원": "경기", "이천": "경기", "양평": "경기", "백령도":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"강화": "광역시", "김포": "경기",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강원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"속초": "강원", "북춘천": "강원", "철원": "강원", "대관령":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"춘천": "강원", "북강릉": "강원", "강릉": "강원", "동해":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"원주": "강원", "영월": "강원", "인제": "강원", "홍천":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"태백": "강원", "정선군": "강원", "삼척": "강원", "양구":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"고성": "강원", "양양": "강원", "화천": "강원", "평창": "강원",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충북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"충주": "충북", "청주": "충북", "서청주": "충북", "추풍령": "충북", "제천": "충북",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"보은": "충북", "괴산": "충북", "진천": "충북", "음성": "충북", "증평": "충북",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충남·대전·세종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"서산": "충남", "천안": "충남", "홍성": "충남", "보령":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"부여": "충남", "금산": "충남", "대전": "광역시", "세종":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"아산": "충남", "태안": "충남", "청양": "충남", "예산":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"당진": "충남", "논산": "충남", "계룡": "충남", "서천": "충남",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전북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"군산": "전북", "전주": "전북", "부안": "전북", "임실":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"정읍": "전북", "남원": "전북", "장수": "전북", "고창":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"고창군": "전북", "순창군": "전북", "김제": "전북", "익산":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"완주": "전북", "진안": "전북", "무주": "전북", "부안군": "전북",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전남·광주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"광주": "광역시", "목포": "전남", "여수": "전남", "흑산도":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"완도": "전남", "장흥": "전남", "해남": "전남", "고흥":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"순천": "전남", "진도군": "전남", "영광군": "전남", "강진군":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"장성": "전남", "나주": "전남", "담양": "전남", "화순":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"구례군": "전남", "곡성": "전남", "함평": "전남", "무안":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"보성군": "전남", "영암": "전남", "광양시": "전남", "진도":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"목포항": "전남", "여수항": "전남", "홍도": "전남", "거문도": "전남",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경북·대구·울산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"울릉도": "경북", "안동": "경북", "포항": "경북", "대구":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"울진": "경북", "영덕": "경북", "의성": "경북", "구미":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"영천": "경북", "경주시": "경북", "문경": "경북", "영주":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"봉화": "경북", "상주": "경북", "청송군": "경북", "울산":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"독도": "경북", "김천": "경북", "칠곡": "경북", "고령":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"성주": "경북", "예천": "경북", "군위": "경북", "청도":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"경산": "경북",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경남·부산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"부산": "광역시", "북부산": "광역시", "통영": "경남", "진주": "경남", "거창":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"합천": "경남", "밀양": "경남", "산청": "경남", "거제":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"남해": "경남", "함양군": "경남", "북창원": "경남", "창원":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"양산시": "경남", "김해시": "경남", "의령군": "경남", "함안":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"광양": "전남", "사천": "경남", "고성군": "경남", "하동": "경남",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"창녕": "경남", "울주": "광역시",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제주 (임가경제조사 지역 코드에 없어 결합에서 빠진다)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"제주": "제주", "고산": "제주", "성산": "제주", "서귀포":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"성산포": "제주", "이어도": "제주", "추자도": "제주", "가파도":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"지리산": "경남", "마라도": "제주", "한라산": "제주",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고산 관측소는 그 지역 임가의 재배 환경을 대표하지 못한다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MAX_ELEVATION_M = 600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결합에 사용할 기상 지표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WEATHER_COLS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"평균기온", "최저기온평균", "최고기온평균", "연강수량", "연일조시간",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"평균습도", "연일사량", "연증발량", "생육기평균기온", "생육기강수량",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"서리일수", "초상서리일수", "개화기저온일수", "폭염일수", "호우일수",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build_sido()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(os.path.exists(ANNUAL) and os.path.exists(STATIONS)):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FileNotFoundError(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"기상 자료가 없습니다. scripts/fetch_weather.py 를 먼저 실행하세요.")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pd.read_csv(ANNUAL)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stn = pd.read_csv(STATIONS)[["STN", "STN_KO", "HT"]]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ann.merge(stn, on="STN", how="left")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df["시도"] = df["STN_KO"].map(STN_TO_SIDO)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unmapped = sorted(df.loc[df["시도"].isna(), "STN_KO"].dropna().unique())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unmapped: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print(f"[warn] 시도 미매핑 지점 {len(unmapped)}개: {unmapped[:12]}")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lowland = df[(df["HT"] &lt;= MAX_ELEVATION_M) &amp; df["시도"].notna()].copy()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dropped = int((df["HT"] &gt; MAX_ELEVATION_M).sum())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고도 {MAX_ELEVATION_M}m 초과 관측소 {dropped}개 지점-연 제외")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관측일수가 부족한 지점-연은 연 집계가 왜곡되므로 뺀다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before = len(lowland)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lowland = lowland[lowland["관측일수"] &gt;= 300]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관측일수 300일 미만 {before - len(lowland)}건 제외")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lowland.columns]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 = (lowland.groupby(["시도", "연도"], observed=True)[cols]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.mean().round(2).reset_index())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sido["지점수"] = (lowland.groupby(["시도", "연도"], observed=True)["STN"]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.nunique().values)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sido["지역별"] = sido["시도"].map(REGION_CODE)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sido.dropna(subset=["지역별"]).astype({"지역별": int})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attach(df: pd.DataFrame, sido: pd.DataFrame | None =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year_col: str = "조사연도", region_col: str = "지역별")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"""임가 데이터에 (지역, 연도) 키로 기상 지표를 붙인다.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기상 자료가 없는 조합(제주 등)은 결측으로 남긴다. XGBoost는 결측을 그대로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처리하므로 행을 버리지 않는다.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sido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sido = pd.read_csv(OUT_SIDO) if os.path.exists(OUT_SIDO) else build_sido()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sido.columns]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right = sido[["지역별", "연도"] + cols].rename(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columns={"연도": year_col, **{c: f"기상_{c}" for c in cols}})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df.merge(right, left_on=[region_col, year_col],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right_on=["지역별", year_col], how="left",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suffixes=("", "_w"))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matched = out[f"기상_{cols[0]}"].notna().mean() * 100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print(f"[info] 기상 결합률 {matched:.1f}%")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weather_feature_names(sido: pd.DataFrame | None = None) -&gt; list[str]: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WEATHER_COLS if sido is None else [c for c in WEATHER_COLS if c in sido.columns]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[f"기상_{c}" for c in cols]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 = build_sido()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sido.to_csv(OUT_SIDO,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print(f"\n[saved] {OUT_SIDO}  {len(sido)}행 (시도×연도)")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print(f"시도 {sido['시도'].nunique()}개 · 연도 {sido['연도'].min()}~{sido['연도'].max()}")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print("\n연도별 전국 평균:")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print(sido.groupby("연도")[["평균기온", "연강수량", "서리일수", "폭염일수",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"개화기저온일수"]].mean().round(1).to_string())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print("\n시도별 평균 (2023):")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print(sido[sido["연도"] == 2023][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["시도", "평균기온", "연강수량", "생육기강수량", "서리일수", "폭염일수", "지점수"]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].to_string(index=False))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src/weather_sgg.py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(131줄)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Phase 2-J — 기상 자료를 시군구 단위로 재결합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앞선 시도(src/weather.py)는 임가경제조사의 지역 구분이 시도 9개뿐이라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기상이 시도×연도 54개 조합으로만 붙었고, 결국 지역 더미와 다를 바 없어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모델 성능이 오히려 내려갔다.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임산물생산조사는 시군구 단위다. 관측지점 97개를 시군구 200여 개에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**최근접 지점**으로 붙이면 해상도가 훨씬 올라간다. 지점이 없는 시군구도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거리로 이어지므로 결측 없이 전국을 덮는다.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한계는 그대로 남는다. 최근접 지점이 수십 km 떨어져 있거나 산을 사이에 두고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있으면 그 시군구의 실제 기상과 다를 수 있다. 거리와 고도차를 함께 기록해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어느 정도 믿을 값인지 판단할 수 있게 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산출: data/weather/weather_sgg.csv, models/weather_region.json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math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W_DIR = os.path.join(ROOT, "data", "weather")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GEO = os.path.join(ROOT, "web", "public", "geo", "sgg_merged.json")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OUT_CSV = os.path.join(W_DIR, "weather_sgg.csv")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OUT_JSON = os.path.join(ROOT, "models", "weather_region.json")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WEATHER_COLS =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"평균기온", "최저기온평균", "최고기온평균", "연강수량", "연일조시간",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"평균습도", "연일사량", "연증발량", "생육기평균기온", "생육기강수량",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"서리일수", "초상서리일수", "개화기저온일수", "폭염일수", "호우일수",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MAX_ELEVATION_M = 700   # 고산 관측소는 주변 시군구를 대표하지 못한다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MIN_OBS_DAYS = 300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centroids()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"""시군구 경계의 무게중심. 폴리곤 꼭짓점 평균으로 충분하다."""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gj = json.load(open(GEO, encoding="utf-8"))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f in gj["features"]: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geom = f["geometry"]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polys = ([geom["coordinates"]] if geom["type"] == "Polygon"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else geom["coordinates"])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pts = [p for poly in polys for ring in poly for p in ring]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pts: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continue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lon = sum(p[0] for p in pts) / len(pts)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lat = sum(p[1] for p in pts) / len(pts)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rows.append({"지역": f["properties"]["name"], "LON": lon, "LAT": lat})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pd.DataFrame(rows)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haversine(lat1, lon1, lat2, lon2) -&gt; float: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 = 6371.0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p1, p2 = math.radians(lat1), math.radians(lat2)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dp = math.radians(lat2 - lat1)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dl = math.radians(lon2 - lon1)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 = math.sin(dp / 2) ** 2 + math.cos(p1) * math.cos(p2) * math.sin(dl / 2) **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2 * r * math.asin(math.sqrt(a))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build()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pd.read_csv(os.path.join(W_DIR, "weather_annual.csv"))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stn = pd.read_csv(os.path.join(W_DIR, "stations.csv"))[["STN", "STN_KO", "HT", "LON", "LAT"]]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ann.merge(stn, on="STN", how="left").dropna(subset=["LON", "LAT"])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ann = ann[(ann["HT"] &lt;= MAX_ELEVATION_M) &amp; (ann["관측일수"] &gt;= MIN_OBS_DAYS)]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cen = centroids()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pool = stn[(stn["HT"] &lt;= MAX_ELEVATION_M)].dropna(subset=["LON", "LAT"])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시군구마다 가장 가까운 관측지점을 찾는다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link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_, c in cen.iterrows():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 = pool.apply(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lambda s: haversine(c["LAT"], c["LON"], s["LAT"], s["LON"]), axis=1)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 = d.idxmin()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link.append({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"지역": c["지역"],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"STN": int(pool.loc[i, "STN"]),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"지점명": pool.loc[i, "STN_KO"],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"거리_km": round(float(d.loc[i]),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"지점고도_m": round(float(pool.loc[i, "HT"]),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link = pd.DataFrame(link)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cols = [c for c in WEATHER_COLS if c in ann.columns]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link.merge(ann[["STN", "연도"] + cols], on="STN", how="left")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out.dropna(subset=["연도"]).astype({"연도": int})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main() -&gt;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build()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df.to_csv(OUT_CSV, index=False, encoding="utf-8-sig")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dist = df.drop_duplicates("지역")["거리_km"]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summary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"출처": "기상청 지상관측(ASOS) 일자료 2019~2024 · 최근접 관측지점 결합",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"시군구": int(df["지역"].nunique()),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"연도": [int(df["연도"].min()), int(df["연도"].max())],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"관측지점": int(df["STN"].nunique()),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"거리_km":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"중앙값": round(float(dist.median()),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"평균": round(float(dist.mean()),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"최대": round(float(dist.max()),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"30km_이내_비율_pct": round(float((dist &lt;= 30).mean() * 100), 1),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"지표": [c for c in WEATHER_COLS if c in df.columns],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"한계": "시군구 무게중심에서 가장 가까운 관측지점 값을 그대로 쓴다.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"지점이 멀거나 산을 사이에 둔 경우 실제 기상과 다를 수 있어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"거리와 지점 고도를 함께 기록했다.",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json.dump(summary, open(OUT_JSON, "w", encoding="utf-8"), ensure_ascii=False, indent=2)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print(f"[saved] {OUT_CSV}  {len(df):,}행 (시군구×연도)")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print(f"시군구 {summary['시군구']}개 · 지점 {summary['관측지점']}개")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print(f"연결 거리 중앙값 {summary['거리_km']['중앙값']}km ·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f"30km 이내 {summary['거리_km']['30km_이내_비율_pct']}%  최대 {summary['거리_km']['최대']}km")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far = df.drop_duplicates("지역").nlargest(5, "거리_km")[["지역", "지점명", "거리_km"]]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print("\n가장 먼 연결:")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print(far.to_string(index=False))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__name__ == "__main__":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main()</w:t>
      </w:r>
    </w:p>
    <w:p>
      <w:pPr>
        <w:keepNext/>
        <w:spacing w:before="320" w:after="40"/>
      </w:pPr>
      <w:r>
        <w:rPr>
          <w:rFonts w:ascii="맑은 고딕" w:hAnsi="맑은 고딕" w:eastAsia="맑은 고딕"/>
          <w:b/>
          <w:color w:val="1A1E21"/>
          <w:sz w:val="22"/>
        </w:rPr>
        <w:t>사. 서비스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api/main.py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(264줄)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임업통계 임가 수익성 분석 플랫폼 — FastAPI 백엔드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실행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uvicorn api.main:app --reload --port 8000          # 개발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uvicorn api.main:app --host 0.0.0.0 --port 8000    # 배포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프런트엔드(web/dist)가 빌드되어 있으면 같은 포트에서 정적 서빙한다.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 import FastAPI, HTTPException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fastapi.middleware.cors import CORSMiddleware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fastapi.responses import FileResponse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fastapi.staticfiles import StaticFiles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pydantic import BaseModel, Field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. import services as svc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DIST = os.path.join(ROOT, "web", "dist")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app = FastAPI(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title="임업통계 임가 수익성 분석 API",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description="2026년 임업통계 활용 경진대회 · 데이터 분석 부문",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version="1.0.0",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app.add_middleware(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CORSMiddleware,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allow_origins=["http://localhost:5173", "http://127.0.0.1:5173"],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allow_methods=["*"], allow_headers=["*"],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FarmInput(BaseModel):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연령별: int = Field(4,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지역별: int = 32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전겸업별: int = Field(1, ge=1, le=3, alias="전/겸업별")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업종별: int = Field(3, ge=1, le=8)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가구원수별: int = Field(2,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임지규모별: int = Field(3, ge=1, le=5)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임업경영비: float = 15_000_000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임업외소득: float = 8_000_000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기초자본: float = Field(400_000_000, alias="기초_자본(순재산)")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연초보유: float = 3_000_000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조사연도: float = 2023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작년 자료 — 있으면 패널 모델로 넘어간다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직전_ROI: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직전_경영비: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model_config = {"populate_by_name": True}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to_vals(self)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"연령별": self.연령별, "지역별": self.지역별, "전/겸업별": self.전겸업별,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"업종별": self.업종별, "가구원수별": self.가구원수별,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"임지규모별": self.임지규모별, "임업경영비": float(self.임업경영비),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"임업외소득": float(self.임업외소득),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"기초_자본(순재산)": float(self.기초자본),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"연초보유": float(self.연초보유), "조사연도": float(self.조사연도),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"직전_ROI": (None if self.직전_ROI is None else float(self.직전_ROI)),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"직전_경영비": (None if self.직전_경영비 is None else float(self.직전_경영비)),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ItemInput(BaseModel):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품목: str = "밤"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지역별: int = 37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경영수준별: int = 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규모별: int = 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경영비: float = 5_000_000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비료비: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농약비: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총노동시간: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to_overrides(self)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 = {"지역별": self.지역별, "경영수준별": self.경영수준별,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"규모별": self.규모별, "경영비": float(self.경영비)}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self.비료비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o["비료비_단위당"] = float(self.비료비)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self.농약비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o["농약비_단위당"] = float(self.농약비)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self.총노동시간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o["총노동시간_합계_단위당"] = float(self.총노동시간)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@app.get("/api/health")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health():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"""가벼워야 합니다. 호스팅 쪽에서 주기적으로 두드리는 자리라, 여기서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부스터를 꺼내 쓰면 지연 적재를 해 둔 의미가 없어집니다. 파일이 있는지만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보고 실제 적재는 첫 예측 요청에 맡깁니다."""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svc.registry()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"status": "ok",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"model_a": svc.model_ready("best_xgboost_roi.json"),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"model_b": svc.model_ready("best_xgboost_cost.json"),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"model_panel": svc.model_ready("best_xgboost_panel.json"),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"quantile_a": svc.model_ready("quantile_roi.json"),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"quantile_b": svc.model_ready("quantile_cost.json"),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"loaded": sorted(k for k in svc._Registry._LAZY if k in reg),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"datasets":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"insights": reg["insights"]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"production": reg["production"]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"management": reg["management"]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"subsidy": reg["subsidy"]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"kamis": reg["kamis"] is not None,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@app.get("/api/meta")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meta():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"""코드북·모델 성능 등 프런트 초기화에 필요한 메타데이터."""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svc.registry()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ma, mb = reg["metrics_a"], reg["metrics_b"]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bench(m):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not m: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"dataset": m.get("dataset"),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"rows": [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{"key": k, "label": lab, **m[k]["test"]}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for k, lab in [("forest_service_baseline", "산림청 단순평균"),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("linear_regression", "다중 선형회귀"),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  ("optuna_xgboost", "Optuna-XGBoost")]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if k in 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"improvement": m.get("improvement_vs_baseline"),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"cv_oof": m.get("optuna_xgboost", {}).get("cv_oof"),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"importance": list(m.get("feature_importance_gain", {}).items())[:15],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"per_item": m.get("per_item_test"),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"codebook": {k: {str(c): v for c, v in d.items()}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for k, d in reg["codebook"].items()},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"cost_codebook": {k: {str(c): v for c, v in d.items()}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for k, d in reg["cost_codebook"].items()},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"items": list((reg["schema_b"] or {}).get("item_map", {}).keys()),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"item_medians": (reg["schema_b"] or {}).get("item_medians", {}),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"benchmark_a": bench(ma),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"benchmark_b": bench(mb),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"quantile": reg["metrics_q"],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@app.post("/api/predict")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predict(inp: FarmInput):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inp.to_vals()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svc.predict_a(vals)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res["curve"] = svc.response_curve_a(vals)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res["sectors"] = svc.sector_simulation(vals)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res["percentile"] = svc.percentile_in_peer(inp.업종별, res["roi"])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res["peer"] = svc.peer_distribution(inp.업종별)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@app.post("/api/predict/item")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predict_item(inp: ItemInput):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ov = inp.to_overrides()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 = svc.predict_b(inp.품목,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res["curve"] = svc.response_curve_b(inp.품목,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res["structure"] = svc.cost_structure(inp.품목, ov)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res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AdviceInput(FarmInput):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목표: float | None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@app.post("/api/advice")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advice(inp: AdviceInput):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"""왜 이 숫자인지 · 무엇을 바꿔야 하는지 · 누구를 보면 되는지."""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vals = inp.to_vals()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"explain": svc.explain_a(vals),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"prescribe": svc.prescribe_a(vals, inp.목표),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"neighbors": svc.neighbors_a(vals),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RuntimeError as 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HTTPException(503, str(e))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@app.get("/api/item/distribution")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item_distribution():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svc.item_roi_distribution()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@app.get("/api/shipping/{sector}")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shipping(sector: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svc.shipping_for(sector)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_need(v, name: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v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HTTPException(404, f"{name} 산출물이 없습니다. 해당 스크립트를 먼저 실행하세요.")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v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@app.get("/api/insights")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insights():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_need(svc.registry()["insights"], "insights")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@app.get("/api/production")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production():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_need(svc.registry()["production"], "production")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@app.get("/api/management")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management():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_need(svc.registry()["management"], "management")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@app.get("/api/subsidy")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subsidy():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_need(svc.registry()["subsidy"], "subsidy")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@app.get("/api/metrics/panel")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metrics_panel():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"""패널 모델 성능 — 화면에서 근거를 밝히는 데 쓴다."""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_need(svc.registry()["metrics_panel"], "metrics_panel")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@app.get("/api/portfolio")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portfolio():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"""작목 조합의 위험 분산 효과 — 평균·분산 접근."""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_need(svc.registry()["portfolio"], "portfolio")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@app.get("/api/region")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region():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"""시군구 단위 품목별 단가 — 지도 시각화용."""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_need(svc.registry()["region"], "region_stats")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정적 프런트엔드 (빌드되어 있을 때만)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if os.path.isdir(DIST):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app.mount("/assets", StaticFiles(directory=os.path.join(DIST, "assets")), name="assets")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@app.get("/{full_path:path}")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spa(full_path: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os.path.join(DIST, full_path)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full_path and os.path.isfile(target):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return FileResponse(target)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FileResponse(os.path.join(DIST, "index.html"))</w:t>
      </w:r>
    </w:p>
    <w:p>
      <w:pPr>
        <w:keepNext/>
        <w:spacing w:before="220" w:after="60"/>
      </w:pPr>
      <w:r>
        <w:rPr>
          <w:rFonts w:ascii="맑은 고딕" w:hAnsi="맑은 고딕" w:eastAsia="맑은 고딕"/>
          <w:b/>
          <w:color w:val="1F5A38"/>
          <w:sz w:val="19"/>
        </w:rPr>
        <w:t>▸ api/services.py</w:t>
      </w:r>
      <w:r>
        <w:rPr>
          <w:rFonts w:ascii="맑은 고딕" w:hAnsi="맑은 고딕" w:eastAsia="맑은 고딕"/>
          <w:b w:val="0"/>
          <w:color w:val="555F66"/>
          <w:sz w:val="16"/>
        </w:rPr>
        <w:t xml:space="preserve">   (426줄)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"""모델 로딩과 예측 로직. FastAPI 라우트에서 얇게 호출한다."""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__future__ import annotations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json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math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os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sys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functools import lru_cache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numpy as np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pandas as pd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import xgboost as xgb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ROOT = os.path.dirname(os.path.dirname(os.path.abspath(__file__)))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sys.path.insert(0, os.path.join(ROOT, "src"))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 import CATEGORICALS, FALLBACK_CODEBOOK, add_derived_features, parse_codebook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CODEBOOK as COST_CODEBOOK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preprocess_cost import add_derived_cost_features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explain as shap_explain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neighbors as find_neighbors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explain import prescribe as make_prescription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from shipping import load_kamis, recommend  # noqa: E402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MODEL_DIR = os.path.join(ROOT, "models")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DATA_DIR = os.path.join(ROOT, "data")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로딩 (프로세스 수명 동안 1회)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_sanitize(o):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"""NaN·Inf를 None으로 바꾼다. 둘 다 유효한 JSON 값이 아니라 응답 직렬화에서 터진다."""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{k: _sanitize(v) for k, v in o.items()}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list):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[_sanitize(v) for v in o]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isinstance(o, float) and not math.isfinite(o):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_json(path: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os.path.join(MODEL_DIR, path)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not os.path.exists(p):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with open(p, encoding="utf-8") as f: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_sanitize(json.load(f))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_booster(name: str) -&gt; xgb.Booster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배포본은 같은 모델을 UBJSON으로 담습니다. 내용은 같고 용량이 30% 작습니다.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os.path.join(MODEL_DIR,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ubj = os.path.splitext(p)[0] + ".ubj"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os.path.exists(ubj):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ubj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elif not os.path.exists(p):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 = xgb.Booster()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b.load_model(p)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서빙은 CPU로 충분하다. 다만 무료 등급은 CPU 지분이 0.1개인데 xgboost는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호스트가 보고하는 코어 수만큼 스레드를 띄운다. 그러면 실제로 쓸 수 있는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몫을 여럿이 나눠 갖느라 오히려 느려진다. 한 개로 묶어 둔다.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b.set_param({"device": "cpu", "nthread": 1})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model_ready(name: str)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"""모델 파일이 놓여 있는지만 봅니다. 적재는 하지 않습니다."""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os.path.join(MODEL_DIR, name)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os.path.exists(base) or os.path.exists(os.path.splitext(base)[0] + ".ubj")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class _Registry(dict):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"""부스터는 실제로 쓸 때 올린다.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XGBoost는 8MB짜리 모델을 메모리에 30MB 넘게 펼친다. 다섯 개를 미리 다 올리면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166MB다. 무료 호스팅의 512MB 한도에서 이건 감당하기 어렵다. 그런데 방문자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대부분은 첫 화면만 보고, 첫 화면은 두 개만 쓴다. 그래서 처음 꺼낼 때 올린다.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_LAZY =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"model_a": "best_xgboost_roi.json",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"model_b": "best_xgboost_cost.json",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"model_panel": "best_xgboost_panel.json",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"quantile_a": "quantile_roi.json",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"quantile_b": "quantile_cost.json",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def __missing__(self, key):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key not in self._LAZY: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raise KeyError(key)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 = _booster(self._LAZY[key])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self[key] = b          # 없으면 None을 넣어 두어 매번 다시 찾지 않게 한다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b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@lru_cache(maxsize=1)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registry()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"""산출물 적재. 부스터만 지연 적재하고 나머지는 작아서 미리 읽는다."""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_Registry({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"schema_a": _json("feature_schema.json"),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"metrics_a": _json("metrics_summary.json"),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"schema_b": _json("feature_schema_cost.json"),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"metrics_b": _json("metrics_cost.json"),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"metrics_q": _json("metrics_quantile.json"),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"insights": _json("insights.json"),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"production": _json("production_insights.json"),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"management": _json("management_insights.json"),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"subsidy": _json("subsidy_programs.json"),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"sector_profile": _json("sector_profile.json"),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"item_profile": _json("item_cost_profile.json"),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"region": _json("region_stats.json"),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"weather_region": _json("weather_region.json"),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"portfolio": _json("portfolio.json"),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"audit_split": _json("audit_split.json"),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"schema_panel": _json("feature_schema_panel.json"),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"metrics_panel": _json("metrics_panel.json"),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reg["codebook"] = parse_codebook()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reg["codebook"] = dict(FALLBACK_CODEBOOK)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reg["cost_codebook"] = COST_CODEBOOK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os.path.join(DATA_DIR, "processed_forestry_data.parquet")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reg["df_a"] = pd.read_parquet(p) if os.path.exists(p)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 = os.path.join(DATA_DIR, "processed_cost_data.parquet")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reg["df_b"] = pd.read_parquet(p) if os.path.exists(p)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reg["kamis"] = load_kamis()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except Exception:  # noqa: BLE001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reg["kamis"]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reg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inv_transform(z, kind: str):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np.sign(z) * np.expm1(np.abs(z)) if kind == "signed_log" else z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Model A — 임가 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build_row_a(vals: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add_derived_features(pd.DataFrame([vals]))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X[c].astype("Int64").fillna(-1).to_numpy(dtype="int64"),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schema["numeric"]: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build_row_panel(vals: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자료를 붙인 행. 파생 규칙은 학습 때와 같아야 한다."""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 = dict(vals)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prev_roi = float(v["직전_ROI"])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prev_cost = float(v.get("직전_경영비") or v["임업경영비"])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v["직전_ROI_절사"] = min(max(prev_roi, -100.0), 600.0)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v["직전_log경영비"] = float(np.log1p(max(prev_cost, 0.0)))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v["경영비_증감율"] = ((float(v["임업경영비"]) - prev_cost) / prev_cost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if prev_cost else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v["직전_ROI_부호"] = float(np.sign(prev_roi))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add_derived_features(pd.DataFrame([v]))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k in ("직전_ROI_절사", "직전_log경영비", "경영비_증감율", "직전_ROI_부호"):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row[k] = v[k]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pd.Categorical(X[c].astype("Int64").fillna(-1).to_numpy(dtype="int64"))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X.columns: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c not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_has_panel(vals: dict) -&gt; bool: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"""작년 ROI를 받았고 패널 모델이 준비되어 있는가."""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(vals.get("직전_ROI")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and reg["model_panel"] is not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and reg.get("schema_panel") is not None)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reg["model_a"]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A가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# 작년 자료가 있으면 패널 모델을 쓴다. 설명력이 네 배 높다.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used = "기본"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_has_panel(vals):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try: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Xp = build_row_panel(vals, reg["schema_panel"])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roi = float(reg["model_panel"].predict(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xgb.DMatrix(Xp, enable_categorical=True))[0])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used = "패널"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except Exception:  # noqa: BLE001 — 어긋나면 조용히 기본 모델로 되돌린다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used = "기본"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build_row_a(vals,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used == "기본":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roi = float(inv_transform(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reg["model_a"].predict(xgb.DMatrix(X, enable_categorical=True))[0],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band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reg["quantile_a"]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reg["quantile_a"].predict(xgb.DMatrix(X, enable_categorical=True))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pred = np.sort(np.atleast_2d(pred), axis=1)[0]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band = [float(inv_transform(v, "none")) for v in pred]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baseline = _baseline_a(vals)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mp = reg.get("metrics_panel") or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"roi": roi,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"band": band,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"model": used,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"model_note": 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실적을 반영한 예측입니다. 같은 조건에서 설명력(R²)이 0.06에서 0.28로 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"네 배 높습니다." if used == "패널"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"작년 실적을 입력하시면 훨씬 정확하게 계산할 수 있습니다."),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"model_r2": (mp.get("임가단위_5회평균", {}).get("패널 변수 추가", {}).get("R2")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if used == "패널" else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(reg["metrics_a"] or {}).get("optuna_xgboost", {}).get("test", {}).get("R2")),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"coverage": (reg["metrics_q"] or {}).get("roi", {}).get("coverage_80pct"),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"income": roi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"revenue": cost + roi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"cost":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"baseline_roi": baseline,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"baseline_income": None if baseline is None else baseline / 100.0 *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_baseline_a(vals: dict)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"""산림청 현행 방식 — 지역별x업종별 단순 평균."""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 = df[(df["지역별"] == vals["지역별"]) &amp; (df["업종별"] == vals["업종별"])]["ROI"]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len(g) &lt; 5: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g = df[df["업종별"] == vals["업종별"]]["ROI"]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float(g.mean()) if len(g) else float(df["ROI"].mean())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response_curve_a(vals: dict, lo_mult=0.2, hi_mult=2.5, n=36)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float(vals.get("임업경영비")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base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grid = np.unique(np.clip(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np.concatenate([np.linspace(max(base * lo_mult, 1e6), base * hi_mult, n), [base]]),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1e5, 5e8))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frames = [build_row_a(dict(vals, 임업경영비=float(c)), schema) for c in grid]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pd.concat(frames, ignore_index=True)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pd.Categorical(X[c].astype("int64"),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preds = 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reg["model_a"].predict(xgb.DMatrix(X, enable_categorical=True)), kind)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c, r in zip(grid, preds):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rows.append({"cost": float(c), "roi": float(r), "income": float(r) / 100 * float(c)})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rows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sector_simulation(vals: dict)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code, label in reg["codebook"]["업종별"].items():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predict_a(dict(vals, 업종별=int(code)))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out.append({"sector": label, "roi": r["roi"]})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sorted(out, key=lambda x: -x["roi"])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peer_distribution(sector_code: int, bins: int = 36)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 = df[df["업종별"] == sector_code]["ROI"]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peer.empty: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counts, edges = np.histogram(peer, bins=bins)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"n": int(len(peer)),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"bins": [float((edges[i] + edges[i + 1]) / 2) for i in range(len(counts))],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"counts": [int(c) for c in counts],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"values": [float(v) for v in peer.to_numpy()],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percentile_in_peer(sector_code: int, roi: float) -&gt; float |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 = df[df["업종별"] == sector_code]["ROI"]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float((peer &lt; roi).mean() * 100) if len(peer)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Model B — 품목 단위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build_row_b(item: str, overrides: dict, schema: dict) -&gt; pd.DataFrame: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{k: (np.nan if v is None else v)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k, v in schema["item_medians"].get(item, schema["train_medians"]).items()}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base.update(overrides)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base["품목"] = item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 = add_derived_cost_features(pd.DataFrame([base]))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row.reindex(columns=schema["features"])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schema["categorical"]: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v = schema["item_map"].get(item, -1) if c == "품목" else X[c].iloc[0]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pd.Categorical(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pd.Series([v]).astype("Int64").fillna(-1).to_numpy(dtype="int64"),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categories=schema["categories"][c])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schema["numeric"]: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X[c] = pd.to_numeric(X[c], errors="coerce").astype("float64")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X.replace([np.inf, -np.inf], np.nan)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predict_b(item: str, overrides: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reg["model_b"]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B가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build_row_b(item, overrides,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roi = float(inv_transform(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reg["model_b"].predict(xgb.DMatrix(X, enable_categorical=True))[0],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cost = float(overrides.get("경영비")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peer_med = lead_med =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not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 = df[df["품목"] == item]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if len(p):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peer_med = float(p["ROI"].median())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lead = p[p["경영수준별"] == 1]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if len(lead):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lead_med = float(lead["ROI"].median())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"roi": roi, "income": roi / 100.0 * cost, "cost": cost,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"peer_median": peer_med, "leader_median": lead_med,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"unit": "만본" if "표고" in item else "ha",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cost_structure(item: str, overrides: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"""귀 임가 비목 구성 vs 선도임가 중앙값."""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schema, df = reg["schema_b"], reg["df_b"]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schema is None or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{}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ratios = ["노동비_비중", "비료비_비중", "농약비_비중", "감가상각비_비중", "위탁영농비_비중"]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labels = ["노동비", "비료비", "농약비", "감가상각비", "위탁영농비"]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build_row_b(item, overrides,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lead = df[(df["품목"] == item) &amp; (df["경영수준별"] == 1)]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out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lab, col in zip(labels, ratios):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mine = float(X[col].iloc[0]) * 100 if col in X.columns and pd.notna(X[col].iloc[0])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theirs = float(lead[col].median()) * 100 if col in lead.columns and len(lead)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out.append({"item": lab, "mine": mine, "leader": theirs,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"gap": None if (mine is None or theirs is None) else mine - theirs})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{"rows": out, "leader_n": int(len(lead))}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item_roi_distribution()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df = registry()["df_b"]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df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[{"item": it, "values": [float(v) for v in g["ROI"].to_numpy()],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"median": float(g["ROI"].median()), "n": int(len(g))}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for it, g in df.groupby("품목", observed=True)]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response_curve_b(item: str, overrides: dict, n=30) -&gt; list[dict]: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base = float(overrides.get("경영비") or 0)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base &lt;= 0: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return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schema = reg["schema_b"]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kind = schema.get("target_transform", "none")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grid = np.linspace(max(base * 0.3, 1e5), base * 2.0, n)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rows = []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for c in grid: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X = build_row_b(item, dict(overrides, 경영비=float(c)), schema)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 = float(inv_transform(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reg["model_b"].predict(xgb.DMatrix(X, enable_categorical=True))[0], kind))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rows.append({"cost": float(c), "roi": r, "income": r / 100 * float(c)})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rows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# ---------------------------------------------------------------------------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explain_a(vals: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"""예측 하나를 항목별로 분해합니다 (TreeSHAP)."""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reg["model_a"]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raise RuntimeError("Model A가 학습되지 않았습니다.")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X = build_row_a(vals, reg["schema_a"])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shap_explain(reg["model_a"], X, reg["schema_a"]["features"])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prescribe_a(vals: dict, target: float | None = None)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"""목표 수익률에 닿는 최소 변경을 찾습니다."""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if target is None: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목표를 주지 않으면 같은 업종의 중앙값을 기본 목표로 둡니다.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# 상위 25%는 대다수 임가에게 한 번에 닿기 어려운 수준이라 처방이 비게 됩니다.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df = reg["df_a"]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peer = df[df["업종별"] == vals["업종별"]]["ROI"] if df is not None else None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target = float(peer.median()) if peer is not None and len(peer) else 100.0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make_prescription(lambda v: predict_a(v)["roi"], vals, float(target),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                         reg["codebook"])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neighbors_a(vals: dict)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find_neighbors(registry()["df_a"], vals)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>def shipping_for(sector_label: str) -&gt; dict: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reg = registry()</w:t>
      </w:r>
    </w:p>
    <w:p>
      <w:pPr>
        <w:spacing w:before="0" w:after="0" w:line="254" w:lineRule="auto"/>
        <w:ind w:left="142"/>
        <w:shd w:val="clear" w:fill="F6F8F9"/>
      </w:pPr>
      <w:r>
        <w:rPr>
          <w:rFonts w:ascii="Consolas" w:hAnsi="Consolas" w:eastAsia="맑은 고딕"/>
          <w:b w:val="0"/>
          <w:color w:val="242C31"/>
          <w:sz w:val="14"/>
        </w:rPr>
        <w:t xml:space="preserve">    return recommend(sector_label, reg["kamis"])</w:t>
      </w:r>
    </w:p>
    <w:sectPr w:rsidR="00FC693F" w:rsidRPr="0006063C" w:rsidSect="00034616">
      <w:pgSz w:w="11906" w:h="16838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